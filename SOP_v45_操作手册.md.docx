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行业侦察·天眼 v45 融合方案 — SOP操作手册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版</w:t>
      </w:r>
      <w:r>
        <w:t>本</w:t>
      </w:r>
      <w:r>
        <w:t>：</w:t>
      </w:r>
      <w:r>
        <w:t>v</w:t>
      </w:r>
      <w:r>
        <w:t>4</w:t>
      </w:r>
      <w:r>
        <w:t>4</w:t>
      </w:r>
      <w:r>
        <w:t xml:space="preserve"> </w:t>
      </w:r>
      <w:r>
        <w:t>→</w:t>
      </w:r>
      <w:r>
        <w:t xml:space="preserve"> </w:t>
      </w:r>
      <w:r>
        <w:t>v</w:t>
      </w:r>
      <w:r>
        <w:t>4</w:t>
      </w:r>
      <w:r>
        <w:t>5</w:t>
      </w:r>
    </w:p>
    <w:p>
      <w:pPr>
        <w:pStyle w:val="Blockquote"/>
        <w:shd w:fill="F8F8F8" w:val="clear"/>
        <w:pBdr>
          <w:left w:val="single" w:sz="24" w:color="CCCCCC"/>
        </w:pBdr>
      </w:pPr>
      <w:r>
        <w:t>融</w:t>
      </w:r>
      <w:r>
        <w:t>合</w:t>
      </w:r>
      <w:r>
        <w:t>来</w:t>
      </w:r>
      <w:r>
        <w:t>源</w:t>
      </w:r>
      <w:r>
        <w:t>：</w:t>
      </w:r>
      <w:r>
        <w:t>罗</w:t>
      </w:r>
      <w:r>
        <w:t>盘</w:t>
      </w:r>
      <w:r>
        <w:t>（</w:t>
      </w:r>
      <w:r>
        <w:t>z</w:t>
      </w:r>
      <w:r>
        <w:t>h</w:t>
      </w:r>
      <w:r>
        <w:t>a</w:t>
      </w:r>
      <w:r>
        <w:t>n</w:t>
      </w:r>
      <w:r>
        <w:t>g</w:t>
      </w:r>
      <w:r>
        <w:t>x</w:t>
      </w:r>
      <w:r>
        <w:t>i</w:t>
      </w:r>
      <w:r>
        <w:t>a</w:t>
      </w:r>
      <w:r>
        <w:t>o</w:t>
      </w:r>
      <w:r>
        <w:t>q</w:t>
      </w:r>
      <w:r>
        <w:t>i</w:t>
      </w:r>
      <w:r>
        <w:t>a</w:t>
      </w:r>
      <w:r>
        <w:t>n</w:t>
      </w:r>
      <w:r>
        <w:t>g</w:t>
      </w:r>
      <w:r>
        <w:t>1</w:t>
      </w:r>
      <w:r>
        <w:t>9</w:t>
      </w:r>
      <w:r>
        <w:t>9</w:t>
      </w:r>
      <w:r>
        <w:t>1</w:t>
      </w:r>
      <w:r>
        <w:t>/</w:t>
      </w:r>
      <w:r>
        <w:t>l</w:t>
      </w:r>
      <w:r>
        <w:t>u</w:t>
      </w:r>
      <w:r>
        <w:t>o</w:t>
      </w:r>
      <w:r>
        <w:t>p</w:t>
      </w:r>
      <w:r>
        <w:t>a</w:t>
      </w:r>
      <w:r>
        <w:t>n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更</w:t>
      </w:r>
      <w:r>
        <w:t>新</w:t>
      </w:r>
      <w:r>
        <w:t>日</w:t>
      </w:r>
      <w:r>
        <w:t>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7</w:t>
      </w:r>
      <w:r>
        <w:t>-</w:t>
      </w:r>
      <w:r>
        <w:t>0</w:t>
      </w:r>
      <w:r>
        <w:t>8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一、v45 更新公告</w:t>
      </w:r>
    </w:p>
    <w:p>
      <w:pPr>
        <w:pStyle w:val="Heading3"/>
      </w:pPr>
      <w:r>
        <w:t>本次更新内容（v44 → v45）</w:t>
      </w:r>
    </w:p>
    <w:p>
      <w:pPr/>
      <w:r/>
      <w:r>
        <w:rPr>
          <w:b/>
        </w:rPr>
        <w:t>能力融合：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新增「权力分析框架」</w:t>
      </w:r>
      <w:r>
        <w:t>：</w:t>
      </w:r>
      <w:r>
        <w:t>产</w:t>
      </w:r>
      <w:r>
        <w:t>业</w:t>
      </w:r>
      <w:r>
        <w:t>链</w:t>
      </w:r>
      <w:r>
        <w:t>拆</w:t>
      </w:r>
      <w:r>
        <w:t>解</w:t>
      </w:r>
      <w:r>
        <w:t>每</w:t>
      </w:r>
      <w:r>
        <w:t>层</w:t>
      </w:r>
      <w:r>
        <w:t>新</w:t>
      </w:r>
      <w:r>
        <w:t>增</w:t>
      </w:r>
      <w:r>
        <w:t>话</w:t>
      </w:r>
      <w:r>
        <w:t>语</w:t>
      </w:r>
      <w:r>
        <w:t>权</w:t>
      </w:r>
      <w:r>
        <w:t>⭐</w:t>
      </w:r>
      <w:r>
        <w:t>评</w:t>
      </w:r>
      <w:r>
        <w:t>级</w:t>
      </w:r>
      <w:r>
        <w:t>，</w:t>
      </w:r>
      <w:r>
        <w:t>末</w:t>
      </w:r>
      <w:r>
        <w:t>尾</w:t>
      </w:r>
      <w:r>
        <w:t>汇</w:t>
      </w:r>
      <w:r>
        <w:t>总</w:t>
      </w:r>
      <w:r>
        <w:t>权</w:t>
      </w:r>
      <w:r>
        <w:t>力</w:t>
      </w:r>
      <w:r>
        <w:t>地</w:t>
      </w:r>
      <w:r>
        <w:t>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新增「多报告交叉对比」</w:t>
      </w:r>
      <w:r>
        <w:t>：</w:t>
      </w:r>
      <w:r>
        <w:t>搜</w:t>
      </w:r>
      <w:r>
        <w:t>到</w:t>
      </w:r>
      <w:r>
        <w:t>2</w:t>
      </w:r>
      <w:r>
        <w:t>份</w:t>
      </w:r>
      <w:r>
        <w:t>+</w:t>
      </w:r>
      <w:r>
        <w:t>不</w:t>
      </w:r>
      <w:r>
        <w:t>同</w:t>
      </w:r>
      <w:r>
        <w:t>来</w:t>
      </w:r>
      <w:r>
        <w:t>源</w:t>
      </w:r>
      <w:r>
        <w:t>报</w:t>
      </w:r>
      <w:r>
        <w:t>告</w:t>
      </w:r>
      <w:r>
        <w:t>时</w:t>
      </w:r>
      <w:r>
        <w:t>，</w:t>
      </w:r>
      <w:r>
        <w:t>强</w:t>
      </w:r>
      <w:r>
        <w:t>制</w:t>
      </w:r>
      <w:r>
        <w:t>对</w:t>
      </w:r>
      <w:r>
        <w:t>比</w:t>
      </w:r>
      <w:r>
        <w:t>框</w:t>
      </w:r>
      <w:r>
        <w:t>架</w:t>
      </w:r>
      <w:r>
        <w:t>差</w:t>
      </w:r>
      <w:r>
        <w:t>异</w:t>
      </w:r>
      <w:r>
        <w:t>和</w:t>
      </w:r>
      <w:r>
        <w:t>增</w:t>
      </w:r>
      <w:r>
        <w:t>量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新增「金字塔原则标题」</w:t>
      </w:r>
      <w:r>
        <w:t>：</w:t>
      </w:r>
      <w:r>
        <w:t>所</w:t>
      </w:r>
      <w:r>
        <w:t>有</w:t>
      </w:r>
      <w:r>
        <w:t>报</w:t>
      </w:r>
      <w:r>
        <w:t>告</w:t>
      </w:r>
      <w:r>
        <w:t>标</w:t>
      </w:r>
      <w:r>
        <w:t>题</w:t>
      </w:r>
      <w:r>
        <w:t>改</w:t>
      </w:r>
      <w:r>
        <w:t>为</w:t>
      </w:r>
      <w:r>
        <w:t>判</w:t>
      </w:r>
      <w:r>
        <w:t>断</w:t>
      </w:r>
      <w:r>
        <w:t>句</w:t>
      </w:r>
      <w:r>
        <w:t>，</w:t>
      </w:r>
      <w:r>
        <w:t>结</w:t>
      </w:r>
      <w:r>
        <w:t>论</w:t>
      </w:r>
      <w:r>
        <w:t>先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新增「政策权重强调」</w:t>
      </w:r>
      <w:r>
        <w:t>：</w:t>
      </w:r>
      <w:r>
        <w:t>P</w:t>
      </w:r>
      <w:r>
        <w:t>E</w:t>
      </w:r>
      <w:r>
        <w:t>S</w:t>
      </w:r>
      <w:r>
        <w:t>T</w:t>
      </w:r>
      <w:r>
        <w:t>中</w:t>
      </w:r>
      <w:r>
        <w:t>的</w:t>
      </w:r>
      <w:r>
        <w:t>政</w:t>
      </w:r>
      <w:r>
        <w:t>治</w:t>
      </w:r>
      <w:r>
        <w:t>部</w:t>
      </w:r>
      <w:r>
        <w:t>分</w:t>
      </w:r>
      <w:r>
        <w:t>优</w:t>
      </w:r>
      <w:r>
        <w:t>先</w:t>
      </w:r>
      <w:r>
        <w:t>第</w:t>
      </w:r>
      <w:r>
        <w:t>一</w:t>
      </w:r>
      <w:r>
        <w:t>顺</w:t>
      </w:r>
      <w:r>
        <w:t>位</w:t>
      </w:r>
      <w:r>
        <w:t>，</w:t>
      </w:r>
      <w:r>
        <w:t>篇</w:t>
      </w:r>
      <w:r>
        <w:t>幅</w:t>
      </w:r>
      <w:r>
        <w:t>占</w:t>
      </w:r>
      <w:r>
        <w:t>比</w:t>
      </w:r>
      <w:r>
        <w:t>5</w:t>
      </w:r>
      <w:r>
        <w:t>0</w:t>
      </w:r>
      <w:r>
        <w:t>%</w:t>
      </w:r>
      <w:r>
        <w:t>+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新增「5类行业视角权重表」</w:t>
      </w:r>
      <w:r>
        <w:t>（</w:t>
      </w:r>
      <w:r>
        <w:t>内</w:t>
      </w:r>
      <w:r>
        <w:t>置</w:t>
      </w:r>
      <w:r>
        <w:t>参</w:t>
      </w:r>
      <w:r>
        <w:t>考</w:t>
      </w:r>
      <w:r>
        <w:t>）</w:t>
      </w:r>
      <w:r>
        <w:t>：</w:t>
      </w:r>
      <w:r>
        <w:t>命</w:t>
      </w:r>
      <w:r>
        <w:t>中</w:t>
      </w:r>
      <w:r>
        <w:t>5</w:t>
      </w:r>
      <w:r>
        <w:t>类</w:t>
      </w:r>
      <w:r>
        <w:t>中</w:t>
      </w:r>
      <w:r>
        <w:t>任</w:t>
      </w:r>
      <w:r>
        <w:t>一</w:t>
      </w:r>
      <w:r>
        <w:t>类</w:t>
      </w:r>
      <w:r>
        <w:t>时</w:t>
      </w:r>
      <w:r>
        <w:t>，</w:t>
      </w:r>
      <w:r>
        <w:t>按</w:t>
      </w:r>
      <w:r>
        <w:t>视</w:t>
      </w:r>
      <w:r>
        <w:t>角</w:t>
      </w:r>
      <w:r>
        <w:t>权</w:t>
      </w:r>
      <w:r>
        <w:t>重</w:t>
      </w:r>
      <w:r>
        <w:t>分</w:t>
      </w:r>
      <w:r>
        <w:t>配</w:t>
      </w:r>
      <w:r>
        <w:t>搜</w:t>
      </w:r>
      <w:r>
        <w:t>索</w:t>
      </w:r>
      <w:r>
        <w:t>精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新增「HTML可视化输出模板」</w:t>
      </w:r>
      <w:r>
        <w:t>：</w:t>
      </w:r>
      <w:r>
        <w:t>复</w:t>
      </w:r>
      <w:r>
        <w:t>用</w:t>
      </w:r>
      <w:r>
        <w:t>罗</w:t>
      </w:r>
      <w:r>
        <w:t>盘</w:t>
      </w:r>
      <w:r>
        <w:t>风</w:t>
      </w:r>
      <w:r>
        <w:t>格</w:t>
      </w:r>
      <w:r>
        <w:t>H</w:t>
      </w:r>
      <w:r>
        <w:t>T</w:t>
      </w:r>
      <w:r>
        <w:t>M</w:t>
      </w:r>
      <w:r>
        <w:t>L</w:t>
      </w:r>
      <w:r>
        <w:t>模</w:t>
      </w:r>
      <w:r>
        <w:t>板</w:t>
      </w:r>
      <w:r>
        <w:t>渲</w:t>
      </w:r>
      <w:r>
        <w:t>染</w:t>
      </w:r>
      <w:r>
        <w:t>报</w:t>
      </w:r>
      <w:r>
        <w:t>告</w:t>
      </w:r>
    </w:p>
    <w:p>
      <w:pPr>
        <w:pStyle w:val="Heading3"/>
      </w:pPr>
      <w:r>
        <w:t>规则强化声明</w:t>
      </w:r>
    </w:p>
    <w:p>
      <w:pPr/>
      <w:r/>
      <w:r>
        <w:rPr>
          <w:b/>
        </w:rPr>
        <w:t>🔴 强制铁律即红线</w:t>
      </w:r>
    </w:p>
    <w:p>
      <w:pPr/>
      <w:r/>
      <w:r>
        <w:t>天</w:t>
      </w:r>
      <w:r>
        <w:t>眼</w:t>
      </w:r>
      <w:r>
        <w:t>现</w:t>
      </w:r>
      <w:r>
        <w:t>有</w:t>
      </w:r>
      <w:r>
        <w:t>的</w:t>
      </w:r>
      <w:r>
        <w:t>所</w:t>
      </w:r>
      <w:r>
        <w:t>有</w:t>
      </w:r>
      <w:r>
        <w:t>强</w:t>
      </w:r>
      <w:r>
        <w:t>制</w:t>
      </w:r>
      <w:r>
        <w:t>铁</w:t>
      </w:r>
      <w:r>
        <w:t>律</w:t>
      </w:r>
      <w:r>
        <w:t>（</w:t>
      </w:r>
      <w:r>
        <w:t>铁</w:t>
      </w:r>
      <w:r>
        <w:t>律</w:t>
      </w:r>
      <w:r>
        <w:t>0</w:t>
      </w:r>
      <w:r>
        <w:t>-</w:t>
      </w:r>
      <w:r>
        <w:t>4</w:t>
      </w:r>
      <w:r>
        <w:t>、</w:t>
      </w:r>
      <w:r>
        <w:t>多</w:t>
      </w:r>
      <w:r>
        <w:t>元</w:t>
      </w:r>
      <w:r>
        <w:t>视</w:t>
      </w:r>
      <w:r>
        <w:t>角</w:t>
      </w:r>
      <w:r>
        <w:t>、</w:t>
      </w:r>
      <w:r>
        <w:t>连</w:t>
      </w:r>
      <w:r>
        <w:t>锁</w:t>
      </w:r>
      <w:r>
        <w:t>效</w:t>
      </w:r>
      <w:r>
        <w:t>应</w:t>
      </w:r>
      <w:r>
        <w:t>）</w:t>
      </w:r>
      <w:r>
        <w:t>均</w:t>
      </w:r>
      <w:r>
        <w:t>为</w:t>
      </w:r>
      <w:r>
        <w:rPr>
          <w:b/>
        </w:rPr>
        <w:t>不可违背的红线</w:t>
      </w:r>
      <w:r>
        <w:t>—</w:t>
      </w:r>
      <w:r>
        <w:t>—</w:t>
      </w:r>
      <w:r>
        <w:t>不</w:t>
      </w:r>
      <w:r>
        <w:t>是</w:t>
      </w:r>
      <w:r>
        <w:t>建</w:t>
      </w:r>
      <w:r>
        <w:t>议</w:t>
      </w:r>
      <w:r>
        <w:t>、</w:t>
      </w:r>
      <w:r>
        <w:t>不</w:t>
      </w:r>
      <w:r>
        <w:t>是</w:t>
      </w:r>
      <w:r>
        <w:t>参</w:t>
      </w:r>
      <w:r>
        <w:t>考</w:t>
      </w:r>
      <w:r>
        <w:t>，</w:t>
      </w:r>
      <w:r>
        <w:t>是</w:t>
      </w:r>
      <w:r>
        <w:t>强</w:t>
      </w:r>
      <w:r>
        <w:t>制</w:t>
      </w:r>
      <w:r>
        <w:t>执</w:t>
      </w:r>
      <w:r>
        <w:t>行</w:t>
      </w:r>
      <w:r>
        <w:t>。</w:t>
      </w:r>
      <w:r>
        <w:t>验</w:t>
      </w:r>
      <w:r>
        <w:t>证</w:t>
      </w:r>
      <w:r>
        <w:t>不</w:t>
      </w:r>
      <w:r>
        <w:t>达</w:t>
      </w:r>
      <w:r>
        <w:t>标</w:t>
      </w:r>
      <w:r>
        <w:t>必</w:t>
      </w:r>
      <w:r>
        <w:t>须</w:t>
      </w:r>
      <w:r>
        <w:t>退</w:t>
      </w:r>
      <w:r>
        <w:t>回</w:t>
      </w:r>
      <w:r>
        <w:t>修</w:t>
      </w:r>
      <w:r>
        <w:t>正</w:t>
      </w:r>
      <w:r>
        <w:t>，</w:t>
      </w:r>
      <w:r>
        <w:t>不</w:t>
      </w:r>
      <w:r>
        <w:t>得</w:t>
      </w:r>
      <w:r>
        <w:t>放</w:t>
      </w:r>
      <w:r>
        <w:t>行</w:t>
      </w:r>
      <w:r>
        <w:t>。</w:t>
      </w:r>
    </w:p>
    <w:p>
      <w:pPr/>
      <w:r/>
      <w:r>
        <w:rPr>
          <w:b/>
        </w:rPr>
        <w:t>🔴 只做上市公司与知名公司</w:t>
      </w:r>
    </w:p>
    <w:p>
      <w:pPr/>
      <w:r/>
      <w:r>
        <w:t>天</w:t>
      </w:r>
      <w:r>
        <w:t>眼</w:t>
      </w:r>
      <w:r>
        <w:t>只</w:t>
      </w:r>
      <w:r>
        <w:t>分</w:t>
      </w:r>
      <w:r>
        <w:t>析</w:t>
      </w:r>
      <w:r>
        <w:t>上</w:t>
      </w:r>
      <w:r>
        <w:t>市</w:t>
      </w:r>
      <w:r>
        <w:t>公</w:t>
      </w:r>
      <w:r>
        <w:t>司</w:t>
      </w:r>
      <w:r>
        <w:t>行</w:t>
      </w:r>
      <w:r>
        <w:t>业</w:t>
      </w:r>
      <w:r>
        <w:t>或</w:t>
      </w:r>
      <w:r>
        <w:t>社</w:t>
      </w:r>
      <w:r>
        <w:t>会</w:t>
      </w:r>
      <w:r>
        <w:t>知</w:t>
      </w:r>
      <w:r>
        <w:t>名</w:t>
      </w:r>
      <w:r>
        <w:t>度</w:t>
      </w:r>
      <w:r>
        <w:t>高</w:t>
      </w:r>
      <w:r>
        <w:t>的</w:t>
      </w:r>
      <w:r>
        <w:t>公</w:t>
      </w:r>
      <w:r>
        <w:t>司</w:t>
      </w:r>
      <w:r>
        <w:t>。</w:t>
      </w:r>
      <w:r>
        <w:t>不</w:t>
      </w:r>
      <w:r>
        <w:t>涉</w:t>
      </w:r>
      <w:r>
        <w:t>及</w:t>
      </w:r>
      <w:r>
        <w:t>的</w:t>
      </w:r>
      <w:r>
        <w:t>非</w:t>
      </w:r>
      <w:r>
        <w:t>上</w:t>
      </w:r>
      <w:r>
        <w:t>市</w:t>
      </w:r>
      <w:r>
        <w:t>/</w:t>
      </w:r>
      <w:r>
        <w:t>不</w:t>
      </w:r>
      <w:r>
        <w:t>知</w:t>
      </w:r>
      <w:r>
        <w:t>名</w:t>
      </w:r>
      <w:r>
        <w:t>公</w:t>
      </w:r>
      <w:r>
        <w:t>司</w:t>
      </w:r>
      <w:r>
        <w:t>，</w:t>
      </w:r>
      <w:r>
        <w:t>搜</w:t>
      </w:r>
      <w:r>
        <w:t>不</w:t>
      </w:r>
      <w:r>
        <w:t>到</w:t>
      </w:r>
      <w:r>
        <w:t>财</w:t>
      </w:r>
      <w:r>
        <w:t>务</w:t>
      </w:r>
      <w:r>
        <w:t>数</w:t>
      </w:r>
      <w:r>
        <w:t>据</w:t>
      </w:r>
      <w:r>
        <w:t>的</w:t>
      </w:r>
      <w:r>
        <w:t>环</w:t>
      </w:r>
      <w:r>
        <w:t>节</w:t>
      </w:r>
      <w:r>
        <w:t>，</w:t>
      </w:r>
      <w:r>
        <w:t>标</w:t>
      </w:r>
      <w:r>
        <w:t>注</w:t>
      </w:r>
      <w:r>
        <w:t>"</w:t>
      </w:r>
      <w:r>
        <w:t>公</w:t>
      </w:r>
      <w:r>
        <w:t>开</w:t>
      </w:r>
      <w:r>
        <w:t>信</w:t>
      </w:r>
      <w:r>
        <w:t>息</w:t>
      </w:r>
      <w:r>
        <w:t>有</w:t>
      </w:r>
      <w:r>
        <w:t>限</w:t>
      </w:r>
      <w:r>
        <w:t>"</w:t>
      </w:r>
      <w:r>
        <w:t>或</w:t>
      </w:r>
      <w:r>
        <w:t>"</w:t>
      </w:r>
      <w:r>
        <w:t>基</w:t>
      </w:r>
      <w:r>
        <w:t>于</w:t>
      </w:r>
      <w:r>
        <w:t>公</w:t>
      </w:r>
      <w:r>
        <w:t>开</w:t>
      </w:r>
      <w:r>
        <w:t>信</w:t>
      </w:r>
      <w:r>
        <w:t>息</w:t>
      </w:r>
      <w:r>
        <w:t>的</w:t>
      </w:r>
      <w:r>
        <w:t>定</w:t>
      </w:r>
      <w:r>
        <w:t>性</w:t>
      </w:r>
      <w:r>
        <w:t>判</w:t>
      </w:r>
      <w:r>
        <w:t>断</w:t>
      </w:r>
      <w:r>
        <w:t>"</w:t>
      </w:r>
      <w:r>
        <w:t>，</w:t>
      </w:r>
      <w:r>
        <w:t>禁</w:t>
      </w:r>
      <w:r>
        <w:t>止</w:t>
      </w:r>
      <w:r>
        <w:t>编</w:t>
      </w:r>
      <w:r>
        <w:t>造</w:t>
      </w:r>
      <w:r>
        <w:t>数</w:t>
      </w:r>
      <w:r>
        <w:t>据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二、融合点详细嵌入位置</w:t>
      </w:r>
    </w:p>
    <w:p>
      <w:pPr>
        <w:pStyle w:val="Heading3"/>
      </w:pPr>
      <w:r>
        <w:t>融合点1：权力分析框架</w:t>
      </w:r>
    </w:p>
    <w:p>
      <w:pPr/>
      <w:r/>
      <w:r>
        <w:rPr>
          <w:b/>
        </w:rPr>
        <w:t>嵌入位置</w:t>
      </w:r>
      <w:r>
        <w:t>：</w:t>
      </w:r>
      <w:r>
        <w:t>产</w:t>
      </w:r>
      <w:r>
        <w:t>业</w:t>
      </w:r>
      <w:r>
        <w:t>链</w:t>
      </w:r>
      <w:r>
        <w:t>拆</w:t>
      </w:r>
      <w:r>
        <w:t>解</w:t>
      </w:r>
      <w:r>
        <w:t>模</w:t>
      </w:r>
      <w:r>
        <w:t>块</w:t>
      </w:r>
      <w:r>
        <w:t>（</w:t>
      </w:r>
      <w:r>
        <w:t>每</w:t>
      </w:r>
      <w:r>
        <w:t>层</w:t>
      </w:r>
      <w:r>
        <w:t>维</w:t>
      </w:r>
      <w:r>
        <w:t>度</w:t>
      </w:r>
      <w:r>
        <w:t>扩</w:t>
      </w:r>
      <w:r>
        <w:t>展</w:t>
      </w:r>
      <w:r>
        <w:t xml:space="preserve"> </w:t>
      </w:r>
      <w:r>
        <w:t>+</w:t>
      </w:r>
      <w:r>
        <w:t xml:space="preserve"> </w:t>
      </w:r>
      <w:r>
        <w:t>末</w:t>
      </w:r>
      <w:r>
        <w:t>尾</w:t>
      </w:r>
      <w:r>
        <w:t>汇</w:t>
      </w:r>
      <w:r>
        <w:t>总</w:t>
      </w:r>
      <w:r>
        <w:t>）</w:t>
      </w:r>
    </w:p>
    <w:p>
      <w:pPr/>
      <w:r/>
      <w:r>
        <w:rPr>
          <w:b/>
        </w:rPr>
        <w:t>每层扩展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原始：做什么 → 全球Top3 → 中国玩家 → 技术壁垒 → 替代难度⭐ → 关键数据</w:t>
        <w:br/>
      </w:r>
      <w:r>
        <w:rPr>
          <w:rStyle w:val="CodeChar"/>
        </w:rPr>
        <w:t>改为：做什么 → 全球Top3 → 中国玩家 → 技术壁垒 → 替代难度⭐ → 话语权⭐ → 关键数据</w:t>
        <w:br/>
      </w:r>
    </w:p>
    <w:p>
      <w:pPr/>
      <w:r/>
      <w:r>
        <w:rPr>
          <w:b/>
        </w:rPr>
        <w:t>话语权评分标准</w:t>
      </w:r>
      <w:r>
        <w:t>（</w:t>
      </w:r>
      <w:r>
        <w:t>基</w:t>
      </w:r>
      <w:r>
        <w:t>于</w:t>
      </w:r>
      <w:r>
        <w:t>罗</w:t>
      </w:r>
      <w:r>
        <w:t>盘</w:t>
      </w:r>
      <w:r>
        <w:t>8</w:t>
      </w:r>
      <w:r>
        <w:t>项</w:t>
      </w:r>
      <w:r>
        <w:t>指</w:t>
      </w:r>
      <w:r>
        <w:t>标</w:t>
      </w:r>
      <w:r>
        <w:t>，</w:t>
      </w:r>
      <w:r>
        <w:t>上</w:t>
      </w:r>
      <w:r>
        <w:t>市</w:t>
      </w:r>
      <w:r>
        <w:t>公</w:t>
      </w:r>
      <w:r>
        <w:t>司</w:t>
      </w:r>
      <w:r>
        <w:t>有</w:t>
      </w:r>
      <w:r>
        <w:t>财</w:t>
      </w:r>
      <w:r>
        <w:t>报</w:t>
      </w:r>
      <w:r>
        <w:t>数</w:t>
      </w:r>
      <w:r>
        <w:t>据</w:t>
      </w:r>
      <w:r>
        <w:t>可</w:t>
      </w:r>
      <w:r>
        <w:t>直</w:t>
      </w:r>
      <w:r>
        <w:t>接</w:t>
      </w:r>
      <w:r>
        <w:t>算</w:t>
      </w:r>
      <w:r>
        <w:t>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含</w:t>
            </w:r>
            <w:r>
              <w:rPr>
                <w:b/>
              </w:rPr>
              <w:t>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绝</w:t>
            </w:r>
            <w:r>
              <w:t>对</w:t>
            </w:r>
            <w:r>
              <w:t>话</w:t>
            </w:r>
            <w:r>
              <w:t>语</w:t>
            </w:r>
            <w:r>
              <w:t>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毛</w:t>
            </w:r>
            <w:r>
              <w:t>利</w:t>
            </w:r>
            <w:r>
              <w:t>率</w:t>
            </w:r>
            <w:r>
              <w:t>&gt;</w:t>
            </w:r>
            <w:r>
              <w:t>行</w:t>
            </w:r>
            <w:r>
              <w:t>业</w:t>
            </w:r>
            <w:r>
              <w:t>均</w:t>
            </w:r>
            <w:r>
              <w:t>值</w:t>
            </w:r>
            <w:r>
              <w:t>1</w:t>
            </w:r>
            <w:r>
              <w:t>5</w:t>
            </w:r>
            <w:r>
              <w:t>%</w:t>
            </w:r>
            <w:r>
              <w:t>+</w:t>
            </w:r>
            <w:r>
              <w:t>，</w:t>
            </w:r>
            <w:r>
              <w:t>客</w:t>
            </w:r>
            <w:r>
              <w:t>户</w:t>
            </w:r>
            <w:r>
              <w:t>集</w:t>
            </w:r>
            <w:r>
              <w:t>中</w:t>
            </w:r>
            <w:r>
              <w:t>度</w:t>
            </w:r>
            <w:r>
              <w:t>&lt;</w:t>
            </w:r>
            <w:r>
              <w:t>2</w:t>
            </w:r>
            <w:r>
              <w:t>0</w:t>
            </w:r>
            <w:r>
              <w:t>%</w:t>
            </w:r>
            <w:r>
              <w:t>，</w:t>
            </w:r>
            <w:r>
              <w:t>转</w:t>
            </w:r>
            <w:r>
              <w:t>换</w:t>
            </w:r>
            <w:r>
              <w:t>成</w:t>
            </w:r>
            <w:r>
              <w:t>本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议</w:t>
            </w:r>
            <w:r>
              <w:t>价</w:t>
            </w:r>
            <w:r>
              <w:t>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部</w:t>
            </w:r>
            <w:r>
              <w:t>分</w:t>
            </w:r>
            <w:r>
              <w:t>指</w:t>
            </w:r>
            <w:r>
              <w:t>标</w:t>
            </w:r>
            <w:r>
              <w:t>占</w:t>
            </w:r>
            <w:r>
              <w:t>优</w:t>
            </w:r>
            <w:r>
              <w:t>，</w:t>
            </w:r>
            <w:r>
              <w:t>1</w:t>
            </w:r>
            <w:r>
              <w:t>-</w:t>
            </w:r>
            <w:r>
              <w:t>2</w:t>
            </w:r>
            <w:r>
              <w:t>项</w:t>
            </w:r>
            <w:r>
              <w:t>中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有</w:t>
            </w:r>
            <w:r>
              <w:t>专</w:t>
            </w:r>
            <w:r>
              <w:t>长</w:t>
            </w:r>
            <w:r>
              <w:t>但</w:t>
            </w:r>
            <w:r>
              <w:t>存</w:t>
            </w:r>
            <w:r>
              <w:t>在</w:t>
            </w:r>
            <w:r>
              <w:t>替</w:t>
            </w:r>
            <w:r>
              <w:t>代</w:t>
            </w:r>
            <w:r>
              <w:t>方</w:t>
            </w:r>
            <w: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弱</w:t>
            </w:r>
            <w:r>
              <w:t>话</w:t>
            </w:r>
            <w:r>
              <w:t>语</w:t>
            </w:r>
            <w:r>
              <w:t>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竞</w:t>
            </w:r>
            <w:r>
              <w:t>争</w:t>
            </w:r>
            <w:r>
              <w:t>激</w:t>
            </w:r>
            <w:r>
              <w:t>烈</w:t>
            </w:r>
            <w:r>
              <w:t>，</w:t>
            </w:r>
            <w:r>
              <w:t>利</w:t>
            </w:r>
            <w:r>
              <w:t>润</w:t>
            </w:r>
            <w:r>
              <w:t>薄</w:t>
            </w:r>
            <w:r>
              <w:t>，</w:t>
            </w:r>
            <w:r>
              <w:t>可</w:t>
            </w:r>
            <w:r>
              <w:t>替</w:t>
            </w:r>
            <w:r>
              <w:t>代</w:t>
            </w:r>
            <w:r>
              <w:t>性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话</w:t>
            </w:r>
            <w:r>
              <w:t>语</w:t>
            </w:r>
            <w:r>
              <w:t>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被</w:t>
            </w:r>
            <w:r>
              <w:t>多</w:t>
            </w:r>
            <w:r>
              <w:t>重</w:t>
            </w:r>
            <w:r>
              <w:t>挤</w:t>
            </w:r>
            <w:r>
              <w:t>压</w:t>
            </w:r>
          </w:p>
        </w:tc>
      </w:tr>
    </w:tbl>
    <w:p/>
    <w:p>
      <w:pPr/>
      <w:r/>
      <w:r>
        <w:t>搜</w:t>
      </w:r>
      <w:r>
        <w:t>不</w:t>
      </w:r>
      <w:r>
        <w:t>到</w:t>
      </w:r>
      <w:r>
        <w:t>财</w:t>
      </w:r>
      <w:r>
        <w:t>务</w:t>
      </w:r>
      <w:r>
        <w:t>数</w:t>
      </w:r>
      <w:r>
        <w:t>据</w:t>
      </w:r>
      <w:r>
        <w:t xml:space="preserve"> </w:t>
      </w:r>
      <w:r>
        <w:t>→</w:t>
      </w:r>
      <w:r>
        <w:t xml:space="preserve"> </w:t>
      </w:r>
      <w:r>
        <w:t>改</w:t>
      </w:r>
      <w:r>
        <w:t>为</w:t>
      </w:r>
      <w:r>
        <w:t>定</w:t>
      </w:r>
      <w:r>
        <w:t>性</w:t>
      </w:r>
      <w:r>
        <w:t>分</w:t>
      </w:r>
      <w:r>
        <w:t>析</w:t>
      </w:r>
      <w:r>
        <w:t>，</w:t>
      </w:r>
      <w:r>
        <w:t>标</w:t>
      </w:r>
      <w:r>
        <w:t>注</w:t>
      </w:r>
      <w:r>
        <w:t>"</w:t>
      </w:r>
      <w:r>
        <w:t>基</w:t>
      </w:r>
      <w:r>
        <w:t>于</w:t>
      </w:r>
      <w:r>
        <w:t>公</w:t>
      </w:r>
      <w:r>
        <w:t>开</w:t>
      </w:r>
      <w:r>
        <w:t>信</w:t>
      </w:r>
      <w:r>
        <w:t>息</w:t>
      </w:r>
      <w:r>
        <w:t>的</w:t>
      </w:r>
      <w:r>
        <w:t>定</w:t>
      </w:r>
      <w:r>
        <w:t>性</w:t>
      </w:r>
      <w:r>
        <w:t>判</w:t>
      </w:r>
      <w:r>
        <w:t>断</w:t>
      </w:r>
      <w:r>
        <w:t>"</w:t>
      </w:r>
      <w:r>
        <w:t>。</w:t>
      </w:r>
    </w:p>
    <w:p>
      <w:pPr/>
      <w:r/>
      <w:r>
        <w:rPr>
          <w:b/>
        </w:rPr>
        <w:t>产业链末尾新增</w:t>
      </w:r>
      <w:r>
        <w:t>「</w:t>
      </w:r>
      <w:r>
        <w:t>话</w:t>
      </w:r>
      <w:r>
        <w:t>语</w:t>
      </w:r>
      <w:r>
        <w:t>权</w:t>
      </w:r>
      <w:r>
        <w:t>分</w:t>
      </w:r>
      <w:r>
        <w:t>布</w:t>
      </w:r>
      <w:r>
        <w:t>总</w:t>
      </w:r>
      <w:r>
        <w:t>览</w:t>
      </w:r>
      <w:r>
        <w:t>」</w:t>
      </w:r>
      <w:r>
        <w:t>表</w:t>
      </w:r>
      <w:r>
        <w:t>格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【环节】      | 话语权 | 权力来源       | 利润厚度</w:t>
        <w:br/>
      </w:r>
      <w:r>
        <w:rPr>
          <w:rStyle w:val="CodeChar"/>
        </w:rPr>
        <w:t>上游材料      | ★★★★★ | 技术壁垒+稀缺性 | 厚（毛利55%+）</w:t>
        <w:br/>
      </w:r>
      <w:r>
        <w:rPr>
          <w:rStyle w:val="CodeChar"/>
        </w:rPr>
        <w:t>芯片设计      | ★★★★  | 专利+生态绑定    | 中厚</w:t>
        <w:br/>
      </w:r>
      <w:r>
        <w:rPr>
          <w:rStyle w:val="CodeChar"/>
        </w:rPr>
        <w:t>模块组装      | ★★     | 规模效应        | 薄</w:t>
        <w:br/>
      </w:r>
    </w:p>
    <w:p>
      <w:pPr/>
      <w:r/>
      <w:r>
        <w:rPr>
          <w:b/>
        </w:rPr>
        <w:t>触发条件</w:t>
      </w:r>
      <w:r>
        <w:t>：</w:t>
      </w:r>
      <w:r>
        <w:t>仅</w:t>
      </w:r>
      <w:r>
        <w:t>在</w:t>
      </w:r>
      <w:r>
        <w:t>走</w:t>
      </w:r>
      <w:r>
        <w:t>产</w:t>
      </w:r>
      <w:r>
        <w:t>业</w:t>
      </w:r>
      <w:r>
        <w:t>链</w:t>
      </w:r>
      <w:r>
        <w:t>拆</w:t>
      </w:r>
      <w:r>
        <w:t>解</w:t>
      </w:r>
      <w:r>
        <w:t>分</w:t>
      </w:r>
      <w:r>
        <w:t>支</w:t>
      </w:r>
      <w:r>
        <w:t>时</w:t>
      </w:r>
      <w:r>
        <w:t>执</w:t>
      </w:r>
      <w:r>
        <w:t>行</w:t>
      </w:r>
      <w:r>
        <w:t>（</w:t>
      </w:r>
      <w:r>
        <w:t>标</w:t>
      </w:r>
      <w:r>
        <w:t>准</w:t>
      </w:r>
      <w:r>
        <w:t>侦</w:t>
      </w:r>
      <w:r>
        <w:t>察</w:t>
      </w:r>
      <w:r>
        <w:t>/</w:t>
      </w:r>
      <w:r>
        <w:t>深</w:t>
      </w:r>
      <w:r>
        <w:t>度</w:t>
      </w:r>
      <w:r>
        <w:t>/</w:t>
      </w:r>
      <w:r>
        <w:t>∞</w:t>
      </w:r>
      <w:r>
        <w:t>/</w:t>
      </w:r>
      <w:r>
        <w:t>产</w:t>
      </w:r>
      <w:r>
        <w:t>业</w:t>
      </w:r>
      <w:r>
        <w:t>链</w:t>
      </w:r>
      <w:r>
        <w:t>专</w:t>
      </w:r>
      <w:r>
        <w:t>项</w:t>
      </w:r>
      <w:r>
        <w:t>）</w:t>
      </w:r>
      <w:r>
        <w:t>。</w:t>
      </w:r>
      <w:r>
        <w:t>快</w:t>
      </w:r>
      <w:r>
        <w:t>速</w:t>
      </w:r>
      <w:r>
        <w:t>判</w:t>
      </w:r>
      <w:r>
        <w:t>断</w:t>
      </w:r>
      <w:r>
        <w:t>、</w:t>
      </w:r>
      <w:r>
        <w:t>消</w:t>
      </w:r>
      <w:r>
        <w:t>费</w:t>
      </w:r>
      <w:r>
        <w:t>品</w:t>
      </w:r>
      <w:r>
        <w:t>品</w:t>
      </w:r>
      <w:r>
        <w:t>牌</w:t>
      </w:r>
      <w:r>
        <w:t>分</w:t>
      </w:r>
      <w:r>
        <w:t>析</w:t>
      </w:r>
      <w:r>
        <w:t>、</w:t>
      </w:r>
      <w:r>
        <w:t>平</w:t>
      </w:r>
      <w:r>
        <w:t>台</w:t>
      </w:r>
      <w:r>
        <w:t>商</w:t>
      </w:r>
      <w:r>
        <w:t>业</w:t>
      </w:r>
      <w:r>
        <w:t>模</w:t>
      </w:r>
      <w:r>
        <w:t>式</w:t>
      </w:r>
      <w:r>
        <w:t>分</w:t>
      </w:r>
      <w:r>
        <w:t>析</w:t>
      </w:r>
      <w:r>
        <w:t>不</w:t>
      </w:r>
      <w:r>
        <w:t>触</w:t>
      </w:r>
      <w:r>
        <w:t>发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融合点2：多报告交叉对比</w:t>
      </w:r>
    </w:p>
    <w:p>
      <w:pPr/>
      <w:r/>
      <w:r>
        <w:rPr>
          <w:b/>
        </w:rPr>
        <w:t>嵌入位置</w:t>
      </w:r>
      <w:r>
        <w:t>：</w:t>
      </w:r>
      <w:r>
        <w:t>第</w:t>
      </w:r>
      <w:r>
        <w:t>二</w:t>
      </w:r>
      <w:r>
        <w:t>层</w:t>
      </w:r>
      <w:r>
        <w:t>侦</w:t>
      </w:r>
      <w:r>
        <w:t>察</w:t>
      </w:r>
      <w:r>
        <w:t>完</w:t>
      </w:r>
      <w:r>
        <w:t>成</w:t>
      </w:r>
      <w:r>
        <w:t>后</w:t>
      </w:r>
      <w:r>
        <w:t>、</w:t>
      </w:r>
      <w:r>
        <w:t>第</w:t>
      </w:r>
      <w:r>
        <w:t>三</w:t>
      </w:r>
      <w:r>
        <w:t>层</w:t>
      </w:r>
      <w:r>
        <w:t>裁</w:t>
      </w:r>
      <w:r>
        <w:t>断</w:t>
      </w:r>
      <w:r>
        <w:t>之</w:t>
      </w:r>
      <w:r>
        <w:t>前</w:t>
      </w:r>
      <w:r>
        <w:t>，</w:t>
      </w:r>
      <w:r>
        <w:t>新</w:t>
      </w:r>
      <w:r>
        <w:t>增</w:t>
      </w:r>
      <w:r>
        <w:t>独</w:t>
      </w:r>
      <w:r>
        <w:t>立</w:t>
      </w:r>
      <w:r>
        <w:t>子</w:t>
      </w:r>
      <w:r>
        <w:t>步</w:t>
      </w:r>
      <w:r>
        <w:t>骤</w:t>
      </w:r>
      <w:r>
        <w:t>。</w:t>
      </w:r>
    </w:p>
    <w:p>
      <w:pPr/>
      <w:r/>
      <w:r>
        <w:rPr>
          <w:b/>
        </w:rPr>
        <w:t>执行规则（柔性）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搜到2份+不同来源独立报告</w:t>
      </w:r>
      <w:r>
        <w:t xml:space="preserve"> </w:t>
      </w:r>
      <w:r>
        <w:t>→</w:t>
      </w:r>
      <w:r>
        <w:t xml:space="preserve"> </w:t>
      </w:r>
      <w:r>
        <w:t>强</w:t>
      </w:r>
      <w:r>
        <w:t>制</w:t>
      </w:r>
      <w:r>
        <w:t>做</w:t>
      </w:r>
      <w:r>
        <w:t>对</w:t>
      </w:r>
      <w:r>
        <w:t>比</w:t>
      </w:r>
      <w:r>
        <w:t>：</w:t>
      </w:r>
      <w:r>
        <w:t>列</w:t>
      </w:r>
      <w:r>
        <w:t>出</w:t>
      </w:r>
      <w:r>
        <w:t>每</w:t>
      </w:r>
      <w:r>
        <w:t>份</w:t>
      </w:r>
      <w:r>
        <w:t>报</w:t>
      </w:r>
      <w:r>
        <w:t>告</w:t>
      </w:r>
      <w:r>
        <w:t>的</w:t>
      </w:r>
      <w:r>
        <w:t>独</w:t>
      </w:r>
      <w:r>
        <w:t>特</w:t>
      </w:r>
      <w:r>
        <w:t>框</w:t>
      </w:r>
      <w:r>
        <w:t>架</w:t>
      </w:r>
      <w:r>
        <w:t>、</w:t>
      </w:r>
      <w:r>
        <w:t>视</w:t>
      </w:r>
      <w:r>
        <w:t>角</w:t>
      </w:r>
      <w:r>
        <w:t>差</w:t>
      </w:r>
      <w:r>
        <w:t>异</w:t>
      </w:r>
      <w:r>
        <w:t>、</w:t>
      </w:r>
      <w:r>
        <w:t>矛</w:t>
      </w:r>
      <w:r>
        <w:t>盾</w:t>
      </w:r>
      <w:r>
        <w:t>点</w:t>
      </w:r>
      <w:r>
        <w:t>、</w:t>
      </w:r>
      <w:r>
        <w:t>增</w:t>
      </w:r>
      <w:r>
        <w:t>量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只有1份可用深度报告</w:t>
      </w:r>
      <w:r>
        <w:t xml:space="preserve"> </w:t>
      </w:r>
      <w:r>
        <w:t>→</w:t>
      </w:r>
      <w:r>
        <w:t xml:space="preserve"> </w:t>
      </w:r>
      <w:r>
        <w:t>跳</w:t>
      </w:r>
      <w:r>
        <w:t>过</w:t>
      </w:r>
      <w:r>
        <w:t>，</w:t>
      </w:r>
      <w:r>
        <w:t>标</w:t>
      </w:r>
      <w:r>
        <w:t>注</w:t>
      </w:r>
      <w:r>
        <w:t>"</w:t>
      </w:r>
      <w:r>
        <w:t>以</w:t>
      </w:r>
      <w:r>
        <w:t>下</w:t>
      </w:r>
      <w:r>
        <w:t>结</w:t>
      </w:r>
      <w:r>
        <w:t>论</w:t>
      </w:r>
      <w:r>
        <w:t>仅</w:t>
      </w:r>
      <w:r>
        <w:t>基</w:t>
      </w:r>
      <w:r>
        <w:t>于</w:t>
      </w:r>
      <w:r>
        <w:t>X</w:t>
      </w:r>
      <w:r>
        <w:t>X</w:t>
      </w:r>
      <w:r>
        <w:t>一</w:t>
      </w:r>
      <w:r>
        <w:t>份</w:t>
      </w:r>
      <w:r>
        <w:t>报</w:t>
      </w:r>
      <w:r>
        <w:t>告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0份深度报告</w:t>
      </w:r>
      <w:r>
        <w:t xml:space="preserve"> </w:t>
      </w:r>
      <w:r>
        <w:t>→</w:t>
      </w:r>
      <w:r>
        <w:t xml:space="preserve"> </w:t>
      </w:r>
      <w:r>
        <w:t>跳</w:t>
      </w:r>
      <w:r>
        <w:t>过</w:t>
      </w:r>
      <w:r>
        <w:t>，</w:t>
      </w:r>
      <w:r>
        <w:t>不</w:t>
      </w:r>
      <w:r>
        <w:t>做</w:t>
      </w:r>
      <w:r>
        <w:t>硬</w:t>
      </w:r>
      <w:r>
        <w:t>凑</w:t>
      </w:r>
    </w:p>
    <w:p>
      <w:pPr/>
      <w:r/>
      <w:r>
        <w:rPr>
          <w:b/>
        </w:rPr>
        <w:t>对比输出格式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【多报告交叉对比】</w:t>
        <w:br/>
      </w:r>
      <w:r>
        <w:rPr>
          <w:rStyle w:val="CodeChar"/>
        </w:rPr>
        <w:t>报告A（XX券商）：聚焦产业链全景+竞争格局</w:t>
        <w:br/>
      </w:r>
      <w:r>
        <w:rPr>
          <w:rStyle w:val="CodeChar"/>
        </w:rPr>
        <w:t>报告B（XX咨询）：聚焦市场规模+用户画像</w:t>
        <w:br/>
      </w:r>
      <w:r>
        <w:rPr>
          <w:rStyle w:val="CodeChar"/>
        </w:rPr>
        <w:t>报告C（XX媒体）：聚焦行业趋势+政策解读</w:t>
        <w:br/>
      </w:r>
      <w:r>
        <w:rPr>
          <w:rStyle w:val="CodeChar"/>
        </w:rPr>
        <w:br/>
      </w:r>
      <w:r>
        <w:rPr>
          <w:rStyle w:val="CodeChar"/>
        </w:rPr>
        <w:t>├── 框架差异：A偏供给端，B偏需求端，C偏外部环境</w:t>
        <w:br/>
      </w:r>
      <w:r>
        <w:rPr>
          <w:rStyle w:val="CodeChar"/>
        </w:rPr>
        <w:t>├── 矛盾点：A预测增速25%，B预测15%（差异在于对政策落地节奏的假设不同）</w:t>
        <w:br/>
      </w:r>
      <w:r>
        <w:rPr>
          <w:rStyle w:val="CodeChar"/>
        </w:rPr>
        <w:t>└── 增量信息：C涉及了A和B都没覆盖的监管新规</w:t>
        <w:br/>
      </w:r>
    </w:p>
    <w:p>
      <w:pPr/>
      <w:r/>
      <w:r>
        <w:rPr>
          <w:b/>
        </w:rPr>
        <w:t>触发条件</w:t>
      </w:r>
      <w:r>
        <w:t>：</w:t>
      </w:r>
      <w:r>
        <w:t>标</w:t>
      </w:r>
      <w:r>
        <w:t>准</w:t>
      </w:r>
      <w:r>
        <w:t>侦</w:t>
      </w:r>
      <w:r>
        <w:t>察</w:t>
      </w:r>
      <w:r>
        <w:t>（</w:t>
      </w:r>
      <w:r>
        <w:t>可</w:t>
      </w:r>
      <w:r>
        <w:t>选</w:t>
      </w:r>
      <w:r>
        <w:t>）</w:t>
      </w:r>
      <w:r>
        <w:t>、</w:t>
      </w:r>
      <w:r>
        <w:t>深</w:t>
      </w:r>
      <w:r>
        <w:t>度</w:t>
      </w:r>
      <w:r>
        <w:t>分</w:t>
      </w:r>
      <w:r>
        <w:t>析</w:t>
      </w:r>
      <w:r>
        <w:t>（</w:t>
      </w:r>
      <w:r>
        <w:t>强</w:t>
      </w:r>
      <w:r>
        <w:t>制</w:t>
      </w:r>
      <w:r>
        <w:t>）</w:t>
      </w:r>
      <w:r>
        <w:t>、</w:t>
      </w:r>
      <w:r>
        <w:t>∞</w:t>
      </w:r>
      <w:r>
        <w:t>无</w:t>
      </w:r>
      <w:r>
        <w:t>限</w:t>
      </w:r>
      <w:r>
        <w:t>制</w:t>
      </w:r>
      <w:r>
        <w:t>（</w:t>
      </w:r>
      <w:r>
        <w:t>强</w:t>
      </w:r>
      <w:r>
        <w:t>制</w:t>
      </w:r>
      <w:r>
        <w:t>）</w:t>
      </w:r>
      <w:r>
        <w:t>。</w:t>
      </w:r>
      <w:r>
        <w:t>快</w:t>
      </w:r>
      <w:r>
        <w:t>速</w:t>
      </w:r>
      <w:r>
        <w:t>判</w:t>
      </w:r>
      <w:r>
        <w:t>断</w:t>
      </w:r>
      <w:r>
        <w:t>不</w:t>
      </w:r>
      <w:r>
        <w:t>适</w:t>
      </w:r>
      <w:r>
        <w:t>用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融合点3：金字塔原则标题</w:t>
      </w:r>
    </w:p>
    <w:p>
      <w:pPr/>
      <w:r/>
      <w:r>
        <w:rPr>
          <w:b/>
        </w:rPr>
        <w:t>嵌入位置</w:t>
      </w:r>
      <w:r>
        <w:t>：</w:t>
      </w:r>
      <w:r>
        <w:t>全</w:t>
      </w:r>
      <w:r>
        <w:t>报</w:t>
      </w:r>
      <w:r>
        <w:t>告</w:t>
      </w:r>
      <w:r>
        <w:t>所</w:t>
      </w:r>
      <w:r>
        <w:t>有</w:t>
      </w:r>
      <w:r>
        <w:t>章</w:t>
      </w:r>
      <w:r>
        <w:t>节</w:t>
      </w:r>
      <w:r>
        <w:t>标</w:t>
      </w:r>
      <w:r>
        <w:t>题</w:t>
      </w:r>
      <w:r>
        <w:t>。</w:t>
      </w:r>
    </w:p>
    <w:p>
      <w:pPr/>
      <w:r/>
      <w:r>
        <w:rPr>
          <w:b/>
        </w:rPr>
        <w:t>规则</w:t>
      </w:r>
      <w:r>
        <w:t>：</w:t>
      </w:r>
      <w:r>
        <w:t>每</w:t>
      </w:r>
      <w:r>
        <w:t>个</w:t>
      </w:r>
      <w:r>
        <w:t>标</w:t>
      </w:r>
      <w:r>
        <w:t>题</w:t>
      </w:r>
      <w:r>
        <w:t>必</w:t>
      </w:r>
      <w:r>
        <w:t>须</w:t>
      </w:r>
      <w:r>
        <w:t>是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判</w:t>
      </w:r>
      <w:r>
        <w:t>断</w:t>
      </w:r>
      <w:r>
        <w:t>，</w:t>
      </w:r>
      <w:r>
        <w:t>不</w:t>
      </w:r>
      <w:r>
        <w:t>是</w:t>
      </w:r>
      <w:r>
        <w:t>主</w:t>
      </w:r>
      <w:r>
        <w:t>题</w:t>
      </w:r>
      <w:r>
        <w:t>标</w:t>
      </w:r>
      <w:r>
        <w:t>签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有</w:t>
            </w:r>
            <w:r>
              <w:rPr>
                <w:b/>
              </w:rPr>
              <w:t>标</w:t>
            </w:r>
            <w:r>
              <w:rPr>
                <w:b/>
              </w:rPr>
              <w:t>题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改</w:t>
            </w:r>
            <w:r>
              <w:rPr>
                <w:b/>
              </w:rPr>
              <w:t>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三</w:t>
            </w:r>
            <w:r>
              <w:t>、</w:t>
            </w:r>
            <w:r>
              <w:t>产</w:t>
            </w:r>
            <w:r>
              <w:t>业</w:t>
            </w:r>
            <w:r>
              <w:t>链</w:t>
            </w:r>
            <w:r>
              <w:t>拆</w:t>
            </w:r>
            <w:r>
              <w:t>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三</w:t>
            </w:r>
            <w:r>
              <w:t>、</w:t>
            </w:r>
            <w:r>
              <w:t>上</w:t>
            </w:r>
            <w:r>
              <w:t>游</w:t>
            </w:r>
            <w:r>
              <w:t>材</w:t>
            </w:r>
            <w:r>
              <w:t>料</w:t>
            </w:r>
            <w:r>
              <w:t>环</w:t>
            </w:r>
            <w:r>
              <w:t>节</w:t>
            </w:r>
            <w:r>
              <w:t>话</w:t>
            </w:r>
            <w:r>
              <w:t>语</w:t>
            </w:r>
            <w:r>
              <w:t>权</w:t>
            </w:r>
            <w:r>
              <w:t>最</w:t>
            </w:r>
            <w:r>
              <w:t>强</w:t>
            </w:r>
            <w:r>
              <w:t>，</w:t>
            </w:r>
            <w:r>
              <w:t>模</w:t>
            </w:r>
            <w:r>
              <w:t>块</w:t>
            </w:r>
            <w:r>
              <w:t>组</w:t>
            </w:r>
            <w:r>
              <w:t>装</w:t>
            </w:r>
            <w:r>
              <w:t>利</w:t>
            </w:r>
            <w:r>
              <w:t>润</w:t>
            </w:r>
            <w:r>
              <w:t>最</w:t>
            </w:r>
            <w:r>
              <w:t>薄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四</w:t>
            </w:r>
            <w:r>
              <w:t>、</w:t>
            </w:r>
            <w:r>
              <w:t>技</w:t>
            </w:r>
            <w:r>
              <w:t>术</w:t>
            </w:r>
            <w:r>
              <w:t>路</w:t>
            </w:r>
            <w:r>
              <w:t>线</w:t>
            </w:r>
            <w:r>
              <w:t>交</w:t>
            </w:r>
            <w:r>
              <w:t>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四</w:t>
            </w:r>
            <w:r>
              <w:t>、</w:t>
            </w:r>
            <w:r>
              <w:t>L</w:t>
            </w:r>
            <w:r>
              <w:t>P</w:t>
            </w:r>
            <w:r>
              <w:t>O</w:t>
            </w:r>
            <w:r>
              <w:t>路</w:t>
            </w:r>
            <w:r>
              <w:t>线</w:t>
            </w:r>
            <w:r>
              <w:t>正</w:t>
            </w:r>
            <w:r>
              <w:t>在</w:t>
            </w:r>
            <w:r>
              <w:t>加</w:t>
            </w:r>
            <w:r>
              <w:t>速</w:t>
            </w:r>
            <w:r>
              <w:t>，</w:t>
            </w:r>
            <w:r>
              <w:t>可</w:t>
            </w:r>
            <w:r>
              <w:t>能</w:t>
            </w:r>
            <w:r>
              <w:t>改</w:t>
            </w:r>
            <w:r>
              <w:t>写</w:t>
            </w:r>
            <w:r>
              <w:t>竞</w:t>
            </w:r>
            <w:r>
              <w:t>争</w:t>
            </w:r>
            <w:r>
              <w:t>格</w:t>
            </w:r>
            <w:r>
              <w:t>局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五</w:t>
            </w:r>
            <w:r>
              <w:t>、</w:t>
            </w:r>
            <w:r>
              <w:t>全</w:t>
            </w:r>
            <w:r>
              <w:t>球</w:t>
            </w:r>
            <w:r>
              <w:t>竞</w:t>
            </w:r>
            <w:r>
              <w:t>争</w:t>
            </w:r>
            <w:r>
              <w:t>格</w:t>
            </w:r>
            <w:r>
              <w:t>局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五</w:t>
            </w:r>
            <w:r>
              <w:t>、</w:t>
            </w:r>
            <w:r>
              <w:t>国</w:t>
            </w:r>
            <w:r>
              <w:t>产</w:t>
            </w:r>
            <w:r>
              <w:t>替</w:t>
            </w:r>
            <w:r>
              <w:t>代</w:t>
            </w:r>
            <w:r>
              <w:t>在</w:t>
            </w:r>
            <w:r>
              <w:t>低</w:t>
            </w:r>
            <w:r>
              <w:t>端</w:t>
            </w:r>
            <w:r>
              <w:t>突</w:t>
            </w:r>
            <w:r>
              <w:t>破</w:t>
            </w:r>
            <w:r>
              <w:t>，</w:t>
            </w:r>
            <w:r>
              <w:t>高</w:t>
            </w:r>
            <w:r>
              <w:t>端</w:t>
            </w:r>
            <w:r>
              <w:t>仍</w:t>
            </w:r>
            <w:r>
              <w:t>有</w:t>
            </w:r>
            <w:r>
              <w:t>2</w:t>
            </w:r>
            <w:r>
              <w:t>-</w:t>
            </w:r>
            <w:r>
              <w:t>3</w:t>
            </w:r>
            <w:r>
              <w:t>年</w:t>
            </w:r>
            <w:r>
              <w:t>差</w:t>
            </w:r>
            <w:r>
              <w:t>距</w:t>
            </w:r>
          </w:p>
        </w:tc>
      </w:tr>
    </w:tbl>
    <w:p/>
    <w:p>
      <w:pPr/>
      <w:r/>
      <w:r>
        <w:t>大</w:t>
      </w:r>
      <w:r>
        <w:t>板</w:t>
      </w:r>
      <w:r>
        <w:t>块</w:t>
      </w:r>
      <w:r>
        <w:t>下</w:t>
      </w:r>
      <w:r>
        <w:t>保</w:t>
      </w:r>
      <w:r>
        <w:t>留</w:t>
      </w:r>
      <w:r>
        <w:t>功</w:t>
      </w:r>
      <w:r>
        <w:t>能</w:t>
      </w:r>
      <w:r>
        <w:t>副</w:t>
      </w:r>
      <w:r>
        <w:t>标</w:t>
      </w:r>
      <w:r>
        <w:t>题</w:t>
      </w:r>
      <w:r>
        <w:t>做</w:t>
      </w:r>
      <w:r>
        <w:t>目</w:t>
      </w:r>
      <w:r>
        <w:t>录</w:t>
      </w:r>
      <w:r>
        <w:t>锚</w:t>
      </w:r>
      <w:r>
        <w:t>点</w:t>
      </w:r>
      <w:r>
        <w:t>（</w:t>
      </w:r>
      <w:r>
        <w:t>如</w:t>
      </w:r>
      <w:r>
        <w:t>"</w:t>
      </w:r>
      <w:r>
        <w:t>3</w:t>
      </w:r>
      <w:r>
        <w:t>.</w:t>
      </w:r>
      <w:r>
        <w:t>1</w:t>
      </w:r>
      <w:r>
        <w:t xml:space="preserve"> </w:t>
      </w:r>
      <w:r>
        <w:t>上</w:t>
      </w:r>
      <w:r>
        <w:t>游</w:t>
      </w:r>
      <w:r>
        <w:t>材</w:t>
      </w:r>
      <w:r>
        <w:t>料</w:t>
      </w:r>
      <w:r>
        <w:t>层</w:t>
      </w:r>
      <w:r>
        <w:t>"</w:t>
      </w:r>
      <w:r>
        <w:t>）</w:t>
      </w:r>
      <w:r>
        <w:t>。</w:t>
      </w:r>
    </w:p>
    <w:p>
      <w:pPr/>
      <w:r/>
      <w:r>
        <w:rPr>
          <w:b/>
        </w:rPr>
        <w:t>触发条件</w:t>
      </w:r>
      <w:r>
        <w:t>：</w:t>
      </w:r>
      <w:r>
        <w:t>全</w:t>
      </w:r>
      <w:r>
        <w:t>线</w:t>
      </w:r>
      <w:r>
        <w:t>穿</w:t>
      </w:r>
      <w:r>
        <w:t>透</w:t>
      </w:r>
      <w:r>
        <w:t>—</w:t>
      </w:r>
      <w:r>
        <w:t>—</w:t>
      </w:r>
      <w:r>
        <w:t>所</w:t>
      </w:r>
      <w:r>
        <w:t>有</w:t>
      </w:r>
      <w:r>
        <w:t>模</w:t>
      </w:r>
      <w:r>
        <w:t>式</w:t>
      </w:r>
      <w:r>
        <w:t>的</w:t>
      </w:r>
      <w:r>
        <w:t>所</w:t>
      </w:r>
      <w:r>
        <w:t>有</w:t>
      </w:r>
      <w:r>
        <w:t>报</w:t>
      </w:r>
      <w:r>
        <w:t>告</w:t>
      </w:r>
      <w:r>
        <w:t>都</w:t>
      </w:r>
      <w:r>
        <w:t>执</w:t>
      </w:r>
      <w:r>
        <w:t>行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融合点4：政策权重强调</w:t>
      </w:r>
    </w:p>
    <w:p>
      <w:pPr/>
      <w:r/>
      <w:r>
        <w:rPr>
          <w:b/>
        </w:rPr>
        <w:t>嵌入位置</w:t>
      </w:r>
      <w:r>
        <w:t>：</w:t>
      </w:r>
      <w:r>
        <w:t>P</w:t>
      </w:r>
      <w:r>
        <w:t>E</w:t>
      </w:r>
      <w:r>
        <w:t>S</w:t>
      </w:r>
      <w:r>
        <w:t>T</w:t>
      </w:r>
      <w:r>
        <w:t>分</w:t>
      </w:r>
      <w:r>
        <w:t>析</w:t>
      </w:r>
      <w:r>
        <w:t>的</w:t>
      </w:r>
      <w:r>
        <w:t>政</w:t>
      </w:r>
      <w:r>
        <w:t>治</w:t>
      </w:r>
      <w:r>
        <w:t>部</w:t>
      </w:r>
      <w:r>
        <w:t>分</w:t>
      </w:r>
      <w:r>
        <w:t>。</w:t>
      </w:r>
    </w:p>
    <w:p>
      <w:pPr/>
      <w:r/>
      <w:r>
        <w:rPr>
          <w:b/>
        </w:rPr>
        <w:t>执行规则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E</w:t>
      </w:r>
      <w:r>
        <w:t>S</w:t>
      </w:r>
      <w:r>
        <w:t>T</w:t>
      </w:r>
      <w:r>
        <w:t>中</w:t>
      </w:r>
      <w:r>
        <w:t>的</w:t>
      </w:r>
      <w:r>
        <w:t>"</w:t>
      </w:r>
      <w:r>
        <w:t>P</w:t>
      </w:r>
      <w:r>
        <w:t>"</w:t>
      </w:r>
      <w:r>
        <w:t>强</w:t>
      </w:r>
      <w:r>
        <w:t>制</w:t>
      </w:r>
      <w:r>
        <w:t>作</w:t>
      </w:r>
      <w:r>
        <w:t>为</w:t>
      </w:r>
      <w:r>
        <w:t>第</w:t>
      </w:r>
      <w:r>
        <w:t>一</w:t>
      </w:r>
      <w:r>
        <w:t>顺</w:t>
      </w:r>
      <w:r>
        <w:t>位</w:t>
      </w:r>
      <w:r>
        <w:t>，</w:t>
      </w:r>
      <w:r>
        <w:t>篇</w:t>
      </w:r>
      <w:r>
        <w:t>幅</w:t>
      </w:r>
      <w:r>
        <w:t>占</w:t>
      </w:r>
      <w:r>
        <w:t>比</w:t>
      </w:r>
      <w:r>
        <w:t>5</w:t>
      </w:r>
      <w:r>
        <w:t>0</w:t>
      </w:r>
      <w:r>
        <w:t>%</w:t>
      </w:r>
      <w:r>
        <w:t>以</w:t>
      </w:r>
      <w:r>
        <w:t>上</w:t>
      </w:r>
      <w:r>
        <w:t>（</w:t>
      </w:r>
      <w:r>
        <w:t>其</w:t>
      </w:r>
      <w:r>
        <w:t>他</w:t>
      </w:r>
      <w:r>
        <w:t>四</w:t>
      </w:r>
      <w:r>
        <w:t>个</w:t>
      </w:r>
      <w:r>
        <w:t>维</w:t>
      </w:r>
      <w:r>
        <w:t>度</w:t>
      </w:r>
      <w:r>
        <w:t>合</w:t>
      </w:r>
      <w:r>
        <w:t>计</w:t>
      </w:r>
      <w:r>
        <w:t>5</w:t>
      </w:r>
      <w:r>
        <w:t>0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连</w:t>
      </w:r>
      <w:r>
        <w:t>锁</w:t>
      </w:r>
      <w:r>
        <w:t>效</w:t>
      </w:r>
      <w:r>
        <w:t>应</w:t>
      </w:r>
      <w:r>
        <w:t>分</w:t>
      </w:r>
      <w:r>
        <w:t>析</w:t>
      </w:r>
      <w:r>
        <w:t>中</w:t>
      </w:r>
      <w:r>
        <w:t>，</w:t>
      </w:r>
      <w:r>
        <w:t>政</w:t>
      </w:r>
      <w:r>
        <w:t>策</w:t>
      </w:r>
      <w:r>
        <w:t>变</w:t>
      </w:r>
      <w:r>
        <w:t>化</w:t>
      </w:r>
      <w:r>
        <w:t>作</w:t>
      </w:r>
      <w:r>
        <w:t>为</w:t>
      </w:r>
      <w:r>
        <w:t>第</w:t>
      </w:r>
      <w:r>
        <w:t>一</w:t>
      </w:r>
      <w:r>
        <w:t>个</w:t>
      </w:r>
      <w:r>
        <w:t>强</w:t>
      </w:r>
      <w:r>
        <w:t>制</w:t>
      </w:r>
      <w:r>
        <w:t>展</w:t>
      </w:r>
      <w:r>
        <w:t>开</w:t>
      </w:r>
      <w:r>
        <w:t>的</w:t>
      </w:r>
      <w:r>
        <w:t>触</w:t>
      </w:r>
      <w:r>
        <w:t>发</w:t>
      </w:r>
      <w:r>
        <w:t>变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单</w:t>
      </w:r>
      <w:r>
        <w:t>独</w:t>
      </w:r>
      <w:r>
        <w:t>成</w:t>
      </w:r>
      <w:r>
        <w:t>章</w:t>
      </w:r>
      <w:r>
        <w:t>，</w:t>
      </w:r>
      <w:r>
        <w:t>但</w:t>
      </w:r>
      <w:r>
        <w:t>在</w:t>
      </w:r>
      <w:r>
        <w:t>报</w:t>
      </w:r>
      <w:r>
        <w:t>告</w:t>
      </w:r>
      <w:r>
        <w:t>模</w:t>
      </w:r>
      <w:r>
        <w:t>板</w:t>
      </w:r>
      <w:r>
        <w:t>中</w:t>
      </w:r>
      <w:r>
        <w:t>政</w:t>
      </w:r>
      <w:r>
        <w:t>策</w:t>
      </w:r>
      <w:r>
        <w:t>分</w:t>
      </w:r>
      <w:r>
        <w:t>析</w:t>
      </w:r>
      <w:r>
        <w:t>嵌</w:t>
      </w:r>
      <w:r>
        <w:t>入</w:t>
      </w:r>
      <w:r>
        <w:t>到</w:t>
      </w:r>
      <w:r>
        <w:t>产</w:t>
      </w:r>
      <w:r>
        <w:t>业</w:t>
      </w:r>
      <w:r>
        <w:t>链</w:t>
      </w:r>
      <w:r>
        <w:t>和</w:t>
      </w:r>
      <w:r>
        <w:t>技</w:t>
      </w:r>
      <w:r>
        <w:t>术</w:t>
      </w:r>
      <w:r>
        <w:t>路</w:t>
      </w:r>
      <w:r>
        <w:t>线</w:t>
      </w:r>
      <w:r>
        <w:t>的</w:t>
      </w:r>
      <w:r>
        <w:t>连</w:t>
      </w:r>
      <w:r>
        <w:t>锁</w:t>
      </w:r>
      <w:r>
        <w:t>效</w:t>
      </w:r>
      <w:r>
        <w:t>应</w:t>
      </w:r>
      <w:r>
        <w:t>里</w:t>
      </w:r>
    </w:p>
    <w:p>
      <w:pPr/>
      <w:r/>
      <w:r>
        <w:rPr>
          <w:b/>
        </w:rPr>
        <w:t>触发条件</w:t>
      </w:r>
      <w:r>
        <w:t>：</w:t>
      </w:r>
      <w:r>
        <w:t>全</w:t>
      </w:r>
      <w:r>
        <w:t>线</w:t>
      </w:r>
      <w:r>
        <w:t>穿</w:t>
      </w:r>
      <w:r>
        <w:t>透</w:t>
      </w:r>
      <w:r>
        <w:t>—</w:t>
      </w:r>
      <w:r>
        <w:t>—</w:t>
      </w:r>
      <w:r>
        <w:t>所</w:t>
      </w:r>
      <w:r>
        <w:t>有</w:t>
      </w:r>
      <w:r>
        <w:t>涉</w:t>
      </w:r>
      <w:r>
        <w:t>及</w:t>
      </w:r>
      <w:r>
        <w:t>P</w:t>
      </w:r>
      <w:r>
        <w:t>E</w:t>
      </w:r>
      <w:r>
        <w:t>S</w:t>
      </w:r>
      <w:r>
        <w:t>T</w:t>
      </w:r>
      <w:r>
        <w:t>的</w:t>
      </w:r>
      <w:r>
        <w:t>模</w:t>
      </w:r>
      <w:r>
        <w:t>式</w:t>
      </w:r>
      <w:r>
        <w:t>都</w:t>
      </w:r>
      <w:r>
        <w:t>执</w:t>
      </w:r>
      <w:r>
        <w:t>行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融合点5：5类行业视角权重表（内置参考）</w:t>
      </w:r>
    </w:p>
    <w:p>
      <w:pPr/>
      <w:r/>
      <w:r>
        <w:rPr>
          <w:b/>
        </w:rPr>
        <w:t>嵌入位置</w:t>
      </w:r>
      <w:r>
        <w:t>：</w:t>
      </w:r>
      <w:r>
        <w:t>铁</w:t>
      </w:r>
      <w:r>
        <w:t>律</w:t>
      </w:r>
      <w:r>
        <w:t>1</w:t>
      </w:r>
      <w:r>
        <w:t>（</w:t>
      </w:r>
      <w:r>
        <w:t>先</w:t>
      </w:r>
      <w:r>
        <w:t>想</w:t>
      </w:r>
      <w:r>
        <w:t>后</w:t>
      </w:r>
      <w:r>
        <w:t>搜</w:t>
      </w:r>
      <w:r>
        <w:t>）</w:t>
      </w:r>
      <w:r>
        <w:t>的</w:t>
      </w:r>
      <w:r>
        <w:t>搜</w:t>
      </w:r>
      <w:r>
        <w:t>索</w:t>
      </w:r>
      <w:r>
        <w:t>规</w:t>
      </w:r>
      <w:r>
        <w:t>划</w:t>
      </w:r>
      <w:r>
        <w:t>阶</w:t>
      </w:r>
      <w:r>
        <w:t>段</w:t>
      </w:r>
      <w:r>
        <w:t>，</w:t>
      </w:r>
      <w:r>
        <w:t>作</w:t>
      </w:r>
      <w:r>
        <w:t>为</w:t>
      </w:r>
      <w:r>
        <w:t>可</w:t>
      </w:r>
      <w:r>
        <w:t>选</w:t>
      </w:r>
      <w:r>
        <w:t>参</w:t>
      </w:r>
      <w:r>
        <w:t>考</w:t>
      </w:r>
      <w:r>
        <w:t>。</w:t>
      </w:r>
    </w:p>
    <w:p>
      <w:pPr/>
      <w:r/>
      <w:r>
        <w:rPr>
          <w:b/>
        </w:rPr>
        <w:t>权重表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行</w:t>
            </w:r>
            <w:r>
              <w:rPr>
                <w:b/>
              </w:rPr>
              <w:t>业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行</w:t>
            </w:r>
            <w:r>
              <w:rPr>
                <w:b/>
              </w:rPr>
              <w:t>业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政</w:t>
            </w:r>
            <w:r>
              <w:rPr>
                <w:b/>
              </w:rPr>
              <w:t>策</w:t>
            </w:r>
            <w:r>
              <w:rPr>
                <w:b/>
              </w:rPr>
              <w:t>/</w:t>
            </w:r>
            <w:r>
              <w:rPr>
                <w:b/>
              </w:rPr>
              <w:t>监</w:t>
            </w:r>
            <w:r>
              <w:rPr>
                <w:b/>
              </w:rPr>
              <w:t>管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资</w:t>
            </w:r>
            <w:r>
              <w:rPr>
                <w:b/>
              </w:rPr>
              <w:t>本</w:t>
            </w:r>
            <w:r>
              <w:rPr>
                <w:b/>
              </w:rPr>
              <w:t>/</w:t>
            </w:r>
            <w:r>
              <w:rPr>
                <w:b/>
              </w:rPr>
              <w:t>I</w:t>
            </w:r>
            <w:r>
              <w:rPr>
                <w:b/>
              </w:rPr>
              <w:t>P</w:t>
            </w:r>
            <w:r>
              <w:rPr>
                <w:b/>
              </w:rPr>
              <w:t>O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产</w:t>
            </w:r>
            <w:r>
              <w:rPr>
                <w:b/>
              </w:rPr>
              <w:t>业</w:t>
            </w:r>
            <w:r>
              <w:rPr>
                <w:b/>
              </w:rPr>
              <w:t>链</w:t>
            </w:r>
            <w:r>
              <w:rPr>
                <w:b/>
              </w:rPr>
              <w:t>全</w:t>
            </w:r>
            <w:r>
              <w:rPr>
                <w:b/>
              </w:rPr>
              <w:t>景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趋</w:t>
            </w:r>
            <w:r>
              <w:rPr>
                <w:b/>
              </w:rPr>
              <w:t>势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需</w:t>
            </w:r>
            <w:r>
              <w:rPr>
                <w:b/>
              </w:rPr>
              <w:t>求</w:t>
            </w:r>
            <w:r>
              <w:rPr>
                <w:b/>
              </w:rPr>
              <w:t>/</w:t>
            </w:r>
            <w:r>
              <w:rPr>
                <w:b/>
              </w:rPr>
              <w:t>消</w:t>
            </w:r>
            <w:r>
              <w:rPr>
                <w:b/>
              </w:rPr>
              <w:t>费</w:t>
            </w:r>
            <w:r>
              <w:rPr>
                <w:b/>
              </w:rPr>
              <w:t>端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人</w:t>
            </w:r>
            <w:r>
              <w:rPr>
                <w:b/>
              </w:rPr>
              <w:t>才</w:t>
            </w:r>
            <w:r>
              <w:rPr>
                <w:b/>
              </w:rPr>
              <w:t>/</w:t>
            </w:r>
            <w:r>
              <w:rPr>
                <w:b/>
              </w:rPr>
              <w:t>岗</w:t>
            </w:r>
            <w:r>
              <w:rPr>
                <w:b/>
              </w:rPr>
              <w:t>位</w:t>
            </w:r>
            <w:r>
              <w:rPr>
                <w:b/>
              </w:rPr>
              <w:t>端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消</w:t>
            </w:r>
            <w:r>
              <w:t>费</w:t>
            </w:r>
            <w:r>
              <w:t>/</w:t>
            </w:r>
            <w:r>
              <w:t>内</w:t>
            </w:r>
            <w:r>
              <w:t>容</w:t>
            </w:r>
            <w:r>
              <w:t>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潮</w:t>
            </w:r>
            <w:r>
              <w:t>玩</w:t>
            </w:r>
            <w:r>
              <w:t>、</w:t>
            </w:r>
            <w:r>
              <w:t>短</w:t>
            </w:r>
            <w:r>
              <w:t>剧</w:t>
            </w:r>
            <w:r>
              <w:t>、</w:t>
            </w:r>
            <w:r>
              <w:t>知</w:t>
            </w:r>
            <w:r>
              <w:t>识</w:t>
            </w:r>
            <w:r>
              <w:t>付</w:t>
            </w:r>
            <w:r>
              <w:t>费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科</w:t>
            </w:r>
            <w:r>
              <w:t>技</w:t>
            </w:r>
            <w:r>
              <w:t>/</w:t>
            </w:r>
            <w:r>
              <w:t>制</w:t>
            </w:r>
            <w:r>
              <w:t>造</w:t>
            </w:r>
            <w:r>
              <w:t>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芯</w:t>
            </w:r>
            <w:r>
              <w:t>片</w:t>
            </w:r>
            <w:r>
              <w:t>、</w:t>
            </w:r>
            <w:r>
              <w:t>新</w:t>
            </w:r>
            <w:r>
              <w:t>能</w:t>
            </w:r>
            <w:r>
              <w:t>源</w:t>
            </w:r>
            <w:r>
              <w:t>、</w:t>
            </w:r>
            <w:r>
              <w:t>A</w:t>
            </w:r>
            <w:r>
              <w:t>I</w:t>
            </w:r>
            <w:r>
              <w:t>大</w:t>
            </w:r>
            <w:r>
              <w:t>模</w:t>
            </w:r>
            <w:r>
              <w:t>型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/</w:t>
            </w:r>
            <w:r>
              <w:t>交</w:t>
            </w:r>
            <w:r>
              <w:t>易</w:t>
            </w:r>
            <w:r>
              <w:t>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跨</w:t>
            </w:r>
            <w:r>
              <w:t>境</w:t>
            </w:r>
            <w:r>
              <w:t>电</w:t>
            </w:r>
            <w:r>
              <w:t>商</w:t>
            </w:r>
            <w:r>
              <w:t>、</w:t>
            </w:r>
            <w:r>
              <w:t>S</w:t>
            </w:r>
            <w:r>
              <w:t>a</w:t>
            </w:r>
            <w:r>
              <w:t>a</w:t>
            </w:r>
            <w:r>
              <w:t>S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/</w:t>
            </w:r>
            <w:r>
              <w:t>人</w:t>
            </w:r>
            <w:r>
              <w:t>力</w:t>
            </w:r>
            <w:r>
              <w:t>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咨</w:t>
            </w:r>
            <w:r>
              <w:t>询</w:t>
            </w:r>
            <w:r>
              <w:t>、</w:t>
            </w:r>
            <w:r>
              <w:t>陪</w:t>
            </w:r>
            <w:r>
              <w:t>诊</w:t>
            </w:r>
            <w:r>
              <w:t>、</w:t>
            </w:r>
            <w:r>
              <w:t>企</w:t>
            </w:r>
            <w:r>
              <w:t>业</w:t>
            </w:r>
            <w:r>
              <w:t>服</w:t>
            </w:r>
            <w:r>
              <w:t>务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政</w:t>
            </w:r>
            <w:r>
              <w:t>策</w:t>
            </w:r>
            <w:r>
              <w:t>/</w:t>
            </w:r>
            <w:r>
              <w:t>监</w:t>
            </w:r>
            <w:r>
              <w:t>管</w:t>
            </w:r>
            <w:r>
              <w:t>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金</w:t>
            </w:r>
            <w:r>
              <w:t>融</w:t>
            </w:r>
            <w:r>
              <w:t>、</w:t>
            </w:r>
            <w:r>
              <w:t>医</w:t>
            </w:r>
            <w:r>
              <w:t>疗</w:t>
            </w:r>
            <w:r>
              <w:t>、</w:t>
            </w:r>
            <w:r>
              <w:t>教</w:t>
            </w:r>
            <w:r>
              <w:t>育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</w:tr>
    </w:tbl>
    <w:p/>
    <w:p>
      <w:pPr/>
      <w:r/>
      <w:r>
        <w:rPr>
          <w:b/>
        </w:rPr>
        <w:t>推荐信息源</w:t>
      </w:r>
      <w:r>
        <w:t>见</w:t>
      </w:r>
      <w:r>
        <w:t>附</w:t>
      </w:r>
      <w:r>
        <w:t>录</w:t>
      </w:r>
      <w:r>
        <w:t>。</w:t>
      </w:r>
    </w:p>
    <w:p>
      <w:pPr/>
      <w:r/>
      <w:r>
        <w:rPr>
          <w:b/>
        </w:rPr>
        <w:t>执行规则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行</w:t>
      </w:r>
      <w:r>
        <w:t>业</w:t>
      </w:r>
      <w:r>
        <w:t>类</w:t>
      </w:r>
      <w:r>
        <w:t>型</w:t>
      </w:r>
      <w:r>
        <w:t>路</w:t>
      </w:r>
      <w:r>
        <w:t>由</w:t>
      </w:r>
      <w:r>
        <w:t>判</w:t>
      </w:r>
      <w:r>
        <w:t>断</w:t>
      </w:r>
      <w:r>
        <w:t>完</w:t>
      </w:r>
      <w:r>
        <w:t>成</w:t>
      </w:r>
      <w:r>
        <w:t>后</w:t>
      </w:r>
      <w:r>
        <w:t>，</w:t>
      </w:r>
      <w:r>
        <w:t>查</w:t>
      </w:r>
      <w:r>
        <w:t>询</w:t>
      </w:r>
      <w:r>
        <w:t>此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命</w:t>
      </w:r>
      <w:r>
        <w:t>中</w:t>
      </w:r>
      <w:r>
        <w:t>对</w:t>
      </w:r>
      <w:r>
        <w:t>应</w:t>
      </w:r>
      <w:r>
        <w:t>类</w:t>
      </w:r>
      <w:r>
        <w:t>型</w:t>
      </w:r>
      <w:r>
        <w:t xml:space="preserve"> </w:t>
      </w:r>
      <w:r>
        <w:t>→</w:t>
      </w:r>
      <w:r>
        <w:t xml:space="preserve"> </w:t>
      </w:r>
      <w:r>
        <w:t>按</w:t>
      </w:r>
      <w:r>
        <w:t>视</w:t>
      </w:r>
      <w:r>
        <w:t>角</w:t>
      </w:r>
      <w:r>
        <w:t>权</w:t>
      </w:r>
      <w:r>
        <w:t>重</w:t>
      </w:r>
      <w:r>
        <w:t>分</w:t>
      </w:r>
      <w:r>
        <w:t>配</w:t>
      </w:r>
      <w:r>
        <w:t>搜</w:t>
      </w:r>
      <w:r>
        <w:t>索</w:t>
      </w:r>
      <w:r>
        <w:t>精</w:t>
      </w:r>
      <w:r>
        <w:t>力</w:t>
      </w:r>
      <w:r>
        <w:t xml:space="preserve"> </w:t>
      </w:r>
      <w:r>
        <w:t>+</w:t>
      </w:r>
      <w:r>
        <w:t xml:space="preserve"> </w:t>
      </w:r>
      <w:r>
        <w:t>使</w:t>
      </w:r>
      <w:r>
        <w:t>用</w:t>
      </w:r>
      <w:r>
        <w:t>推</w:t>
      </w:r>
      <w:r>
        <w:t>荐</w:t>
      </w:r>
      <w:r>
        <w:t>信</w:t>
      </w:r>
      <w:r>
        <w:t>息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命</w:t>
      </w:r>
      <w:r>
        <w:t>中</w:t>
      </w:r>
      <w:r>
        <w:t>（</w:t>
      </w:r>
      <w:r>
        <w:t>小</w:t>
      </w:r>
      <w:r>
        <w:t>众</w:t>
      </w:r>
      <w:r>
        <w:t>/</w:t>
      </w:r>
      <w:r>
        <w:t>新</w:t>
      </w:r>
      <w:r>
        <w:t>兴</w:t>
      </w:r>
      <w:r>
        <w:t>行</w:t>
      </w:r>
      <w:r>
        <w:t>业</w:t>
      </w:r>
      <w:r>
        <w:t>）</w:t>
      </w:r>
      <w:r>
        <w:t xml:space="preserve"> </w:t>
      </w:r>
      <w:r>
        <w:t>→</w:t>
      </w:r>
      <w:r>
        <w:t xml:space="preserve"> </w:t>
      </w:r>
      <w:r>
        <w:t>走</w:t>
      </w:r>
      <w:r>
        <w:t>天</w:t>
      </w:r>
      <w:r>
        <w:t>眼</w:t>
      </w:r>
      <w:r>
        <w:t>原</w:t>
      </w:r>
      <w:r>
        <w:t>有</w:t>
      </w:r>
      <w:r>
        <w:t>通</w:t>
      </w:r>
      <w:r>
        <w:t>用</w:t>
      </w:r>
      <w:r>
        <w:t>搜</w:t>
      </w:r>
      <w:r>
        <w:t>索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此</w:t>
      </w:r>
      <w:r>
        <w:t>为</w:t>
      </w:r>
      <w:r>
        <w:t>参</w:t>
      </w:r>
      <w:r>
        <w:t>考</w:t>
      </w:r>
      <w:r>
        <w:t>，</w:t>
      </w:r>
      <w:r>
        <w:t>优</w:t>
      </w:r>
      <w:r>
        <w:t>先</w:t>
      </w:r>
      <w:r>
        <w:t>级</w:t>
      </w:r>
      <w:r>
        <w:t>低</w:t>
      </w:r>
      <w:r>
        <w:t>于</w:t>
      </w:r>
      <w:r>
        <w:t>天</w:t>
      </w:r>
      <w:r>
        <w:t>眼</w:t>
      </w:r>
      <w:r>
        <w:t>铁</w:t>
      </w:r>
      <w:r>
        <w:t>律</w:t>
      </w:r>
      <w:r>
        <w:t>（</w:t>
      </w:r>
      <w:r>
        <w:t>如</w:t>
      </w:r>
      <w:r>
        <w:t>铁</w:t>
      </w:r>
      <w:r>
        <w:t>律</w:t>
      </w:r>
      <w:r>
        <w:t>1</w:t>
      </w:r>
      <w:r>
        <w:t>要</w:t>
      </w:r>
      <w:r>
        <w:t>求</w:t>
      </w:r>
      <w:r>
        <w:t>必</w:t>
      </w:r>
      <w:r>
        <w:t>须</w:t>
      </w:r>
      <w:r>
        <w:t>覆</w:t>
      </w:r>
      <w:r>
        <w:t>盖</w:t>
      </w:r>
      <w:r>
        <w:t>至</w:t>
      </w:r>
      <w:r>
        <w:t>少</w:t>
      </w:r>
      <w:r>
        <w:t>4</w:t>
      </w:r>
      <w:r>
        <w:t>个</w:t>
      </w:r>
      <w:r>
        <w:t>视</w:t>
      </w:r>
      <w:r>
        <w:t>角</w:t>
      </w:r>
      <w:r>
        <w:t>，</w:t>
      </w:r>
      <w:r>
        <w:t>权</w:t>
      </w:r>
      <w:r>
        <w:t>重</w:t>
      </w:r>
      <w:r>
        <w:t>表</w:t>
      </w:r>
      <w:r>
        <w:t>给</w:t>
      </w:r>
      <w:r>
        <w:t>出</w:t>
      </w:r>
      <w:r>
        <w:t>了</w:t>
      </w:r>
      <w:r>
        <w:t>哪</w:t>
      </w:r>
      <w:r>
        <w:t>4</w:t>
      </w:r>
      <w:r>
        <w:t>个</w:t>
      </w:r>
      <w:r>
        <w:t>优</w:t>
      </w:r>
      <w:r>
        <w:t>先</w:t>
      </w:r>
      <w:r>
        <w:t>）</w:t>
      </w:r>
    </w:p>
    <w:p>
      <w:pPr/>
      <w:r/>
      <w:r>
        <w:rPr>
          <w:b/>
        </w:rPr>
        <w:t>触发条件</w:t>
      </w:r>
      <w:r>
        <w:t>：</w:t>
      </w:r>
      <w:r>
        <w:t>所</w:t>
      </w:r>
      <w:r>
        <w:t>有</w:t>
      </w:r>
      <w:r>
        <w:t>涉</w:t>
      </w:r>
      <w:r>
        <w:t>及</w:t>
      </w:r>
      <w:r>
        <w:t>第</w:t>
      </w:r>
      <w:r>
        <w:t>二</w:t>
      </w:r>
      <w:r>
        <w:t>层</w:t>
      </w:r>
      <w:r>
        <w:t>侦</w:t>
      </w:r>
      <w:r>
        <w:t>察</w:t>
      </w:r>
      <w:r>
        <w:t>的</w:t>
      </w:r>
      <w:r>
        <w:t>模</w:t>
      </w:r>
      <w:r>
        <w:t>式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融合点6：HTML可视化输出模板</w:t>
      </w:r>
    </w:p>
    <w:p>
      <w:pPr/>
      <w:r/>
      <w:r>
        <w:rPr>
          <w:b/>
        </w:rPr>
        <w:t>嵌入位置</w:t>
      </w:r>
      <w:r>
        <w:t>：</w:t>
      </w:r>
      <w:r>
        <w:t>替</w:t>
      </w:r>
      <w:r>
        <w:t>换</w:t>
      </w:r>
      <w:r>
        <w:t>裁</w:t>
      </w:r>
      <w:r>
        <w:t>断</w:t>
      </w:r>
      <w:r>
        <w:t>阶</w:t>
      </w:r>
      <w:r>
        <w:t>段</w:t>
      </w:r>
      <w:r>
        <w:t>的</w:t>
      </w:r>
      <w:r>
        <w:t>人</w:t>
      </w:r>
      <w:r>
        <w:t>报</w:t>
      </w:r>
      <w:r>
        <w:t>告</w:t>
      </w:r>
      <w:r>
        <w:t>输</w:t>
      </w:r>
      <w:r>
        <w:t>出</w:t>
      </w:r>
      <w:r>
        <w:t>模</w:t>
      </w:r>
      <w:r>
        <w:t>板</w:t>
      </w:r>
      <w:r>
        <w:t>。</w:t>
      </w:r>
    </w:p>
    <w:p>
      <w:pPr/>
      <w:r/>
      <w:r>
        <w:rPr>
          <w:b/>
        </w:rPr>
        <w:t>复用罗盘HTML模板风格</w:t>
      </w:r>
      <w:r>
        <w:t>：</w:t>
      </w:r>
      <w:r>
        <w:t>卡</w:t>
      </w:r>
      <w:r>
        <w:t>片</w:t>
      </w:r>
      <w:r>
        <w:t>式</w:t>
      </w:r>
      <w:r>
        <w:t>公</w:t>
      </w:r>
      <w:r>
        <w:t>司</w:t>
      </w:r>
      <w:r>
        <w:t>清</w:t>
      </w:r>
      <w:r>
        <w:t>单</w:t>
      </w:r>
      <w:r>
        <w:t>、</w:t>
      </w:r>
      <w:r>
        <w:t>三</w:t>
      </w:r>
      <w:r>
        <w:t>色</w:t>
      </w:r>
      <w:r>
        <w:t>风</w:t>
      </w:r>
      <w:r>
        <w:t>险</w:t>
      </w:r>
      <w:r>
        <w:t>标</w:t>
      </w:r>
      <w:r>
        <w:t>注</w:t>
      </w:r>
      <w:r>
        <w:t>（</w:t>
      </w:r>
      <w:r>
        <w:t>红</w:t>
      </w:r>
      <w:r>
        <w:t>/</w:t>
      </w:r>
      <w:r>
        <w:t>橙</w:t>
      </w:r>
      <w:r>
        <w:t>/</w:t>
      </w:r>
      <w:r>
        <w:t>绿</w:t>
      </w:r>
      <w:r>
        <w:t>）</w:t>
      </w:r>
      <w:r>
        <w:t>、</w:t>
      </w:r>
      <w:r>
        <w:t>来</w:t>
      </w:r>
      <w:r>
        <w:t>源</w:t>
      </w:r>
      <w:r>
        <w:t>标</w:t>
      </w:r>
      <w:r>
        <w:t>签</w:t>
      </w:r>
      <w:r>
        <w:t>、</w:t>
      </w:r>
      <w:r>
        <w:t>上</w:t>
      </w:r>
      <w:r>
        <w:t>中</w:t>
      </w:r>
      <w:r>
        <w:t>下</w:t>
      </w:r>
      <w:r>
        <w:t>游</w:t>
      </w:r>
      <w:r>
        <w:t>权</w:t>
      </w:r>
      <w:r>
        <w:t>力</w:t>
      </w:r>
      <w:r>
        <w:t>分</w:t>
      </w:r>
      <w:r>
        <w:t>布</w:t>
      </w:r>
      <w:r>
        <w:t>表</w:t>
      </w:r>
      <w:r>
        <w:t>格</w:t>
      </w:r>
      <w:r>
        <w:t>。</w:t>
      </w:r>
    </w:p>
    <w:p>
      <w:pPr/>
      <w:r/>
      <w:r>
        <w:rPr>
          <w:b/>
        </w:rPr>
        <w:t>保留天眼现有结构</w:t>
      </w:r>
      <w:r>
        <w:t>：</w:t>
      </w:r>
      <w:r>
        <w:t>3</w:t>
      </w:r>
      <w:r>
        <w:t>套</w:t>
      </w:r>
      <w:r>
        <w:t>报</w:t>
      </w:r>
      <w:r>
        <w:t>告</w:t>
      </w:r>
      <w:r>
        <w:t>模</w:t>
      </w:r>
      <w:r>
        <w:t>板</w:t>
      </w:r>
      <w:r>
        <w:t>（</w:t>
      </w:r>
      <w:r>
        <w:t>硬</w:t>
      </w:r>
      <w:r>
        <w:t>科</w:t>
      </w:r>
      <w:r>
        <w:t>技</w:t>
      </w:r>
      <w:r>
        <w:t>/</w:t>
      </w:r>
      <w:r>
        <w:t>消</w:t>
      </w:r>
      <w:r>
        <w:t>费</w:t>
      </w:r>
      <w:r>
        <w:t>品</w:t>
      </w:r>
      <w:r>
        <w:t>/</w:t>
      </w:r>
      <w:r>
        <w:t>服</w:t>
      </w:r>
      <w:r>
        <w:t>务</w:t>
      </w:r>
      <w:r>
        <w:t>平</w:t>
      </w:r>
      <w:r>
        <w:t>台</w:t>
      </w:r>
      <w:r>
        <w:t>）</w:t>
      </w:r>
      <w:r>
        <w:t>的</w:t>
      </w:r>
      <w:r>
        <w:t>内</w:t>
      </w:r>
      <w:r>
        <w:t>容</w:t>
      </w:r>
      <w:r>
        <w:t>结</w:t>
      </w:r>
      <w:r>
        <w:t>构</w:t>
      </w:r>
      <w:r>
        <w:t>不</w:t>
      </w:r>
      <w:r>
        <w:t>变</w:t>
      </w:r>
      <w:r>
        <w:t>，</w:t>
      </w:r>
      <w:r>
        <w:t>只</w:t>
      </w:r>
      <w:r>
        <w:t>加</w:t>
      </w:r>
      <w:r>
        <w:t>H</w:t>
      </w:r>
      <w:r>
        <w:t>T</w:t>
      </w:r>
      <w:r>
        <w:t>M</w:t>
      </w:r>
      <w:r>
        <w:t>L</w:t>
      </w:r>
      <w:r>
        <w:t>皮</w:t>
      </w:r>
      <w:r>
        <w:t>肤</w:t>
      </w:r>
      <w:r>
        <w:t>。</w:t>
      </w:r>
    </w:p>
    <w:p>
      <w:pPr/>
      <w:r/>
      <w:r>
        <w:rPr>
          <w:b/>
        </w:rPr>
        <w:t>输出路径</w:t>
      </w:r>
      <w:r>
        <w:t>：</w:t>
      </w:r>
      <w:r>
        <w:rPr>
          <w:rStyle w:val="CodeChar"/>
        </w:rPr>
        <w:t>./行业侦察/{行业名}/</w:t>
      </w:r>
      <w:r>
        <w:t xml:space="preserve"> </w:t>
      </w:r>
      <w:r>
        <w:t>下</w:t>
      </w:r>
      <w:r>
        <w:t>同</w:t>
      </w:r>
      <w:r>
        <w:t>时</w:t>
      </w:r>
      <w:r>
        <w:t>保</w:t>
      </w:r>
      <w:r>
        <w:t>存</w:t>
      </w:r>
      <w:r>
        <w:t xml:space="preserve"> </w:t>
      </w:r>
      <w:r>
        <w:rPr>
          <w:rStyle w:val="CodeChar"/>
        </w:rPr>
        <w:t>.md</w:t>
      </w:r>
      <w:r>
        <w:t>（</w:t>
      </w:r>
      <w:r>
        <w:t>原</w:t>
      </w:r>
      <w:r>
        <w:t>版</w:t>
      </w:r>
      <w:r>
        <w:t>）</w:t>
      </w:r>
      <w:r>
        <w:t>和</w:t>
      </w:r>
      <w:r>
        <w:t xml:space="preserve"> </w:t>
      </w:r>
      <w:r>
        <w:rPr>
          <w:rStyle w:val="CodeChar"/>
        </w:rPr>
        <w:t>.html</w:t>
      </w:r>
      <w:r>
        <w:t>（</w:t>
      </w:r>
      <w:r>
        <w:t>可</w:t>
      </w:r>
      <w:r>
        <w:t>视</w:t>
      </w:r>
      <w:r>
        <w:t>化</w:t>
      </w:r>
      <w:r>
        <w:t>版</w:t>
      </w:r>
      <w:r>
        <w:t>）</w:t>
      </w:r>
      <w:r>
        <w:t>。</w:t>
      </w:r>
    </w:p>
    <w:p>
      <w:pPr/>
      <w:r/>
      <w:r>
        <w:rPr>
          <w:b/>
        </w:rPr>
        <w:t>触发条件</w:t>
      </w:r>
      <w:r>
        <w:t>：</w:t>
      </w:r>
      <w:r>
        <w:t>标</w:t>
      </w:r>
      <w:r>
        <w:t>准</w:t>
      </w:r>
      <w:r>
        <w:t>侦</w:t>
      </w:r>
      <w:r>
        <w:t>察</w:t>
      </w:r>
      <w:r>
        <w:t>及</w:t>
      </w:r>
      <w:r>
        <w:t>以</w:t>
      </w:r>
      <w:r>
        <w:t>上</w:t>
      </w:r>
      <w:r>
        <w:t>模</w:t>
      </w:r>
      <w:r>
        <w:t>式</w:t>
      </w:r>
      <w:r>
        <w:t>（</w:t>
      </w:r>
      <w:r>
        <w:t>快</w:t>
      </w:r>
      <w:r>
        <w:t>速</w:t>
      </w:r>
      <w:r>
        <w:t>判</w:t>
      </w:r>
      <w:r>
        <w:t>断</w:t>
      </w:r>
      <w:r>
        <w:t>只</w:t>
      </w:r>
      <w:r>
        <w:t>输</w:t>
      </w:r>
      <w:r>
        <w:t>出</w:t>
      </w:r>
      <w:r>
        <w:t xml:space="preserve"> </w:t>
      </w:r>
      <w:r>
        <w:t>.</w:t>
      </w:r>
      <w:r>
        <w:t>m</w:t>
      </w:r>
      <w:r>
        <w:t>d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三、模式分配总表（v45）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融</w:t>
            </w:r>
            <w:r>
              <w:rPr>
                <w:b/>
              </w:rPr>
              <w:t>合</w:t>
            </w: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  <w:r>
              <w:rPr>
                <w:b/>
              </w:rPr>
              <w:t>覆</w:t>
            </w:r>
            <w:r>
              <w:rPr>
                <w:b/>
              </w:rPr>
              <w:t>盖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输</w:t>
            </w:r>
            <w:r>
              <w:rPr>
                <w:b/>
              </w:rPr>
              <w:t>出</w:t>
            </w: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执</w:t>
            </w:r>
            <w:r>
              <w:rPr>
                <w:b/>
              </w:rPr>
              <w:t>行</w:t>
            </w:r>
            <w:r>
              <w:rPr>
                <w:b/>
              </w:rPr>
              <w:t>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快速判断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X</w:t>
            </w:r>
            <w:r>
              <w:t>X</w:t>
            </w:r>
            <w:r>
              <w:t>行</w:t>
            </w:r>
            <w:r>
              <w:t>业</w:t>
            </w:r>
            <w:r>
              <w:t>怎</w:t>
            </w:r>
            <w:r>
              <w:t>么</w:t>
            </w:r>
            <w:r>
              <w:t>样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金</w:t>
            </w:r>
            <w:r>
              <w:t>字</w:t>
            </w:r>
            <w:r>
              <w:t>塔</w:t>
            </w:r>
            <w:r>
              <w:t>标</w:t>
            </w:r>
            <w:r>
              <w:t>题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政</w:t>
            </w:r>
            <w:r>
              <w:t>策</w:t>
            </w:r>
            <w:r>
              <w:t>强</w:t>
            </w:r>
            <w:r>
              <w:t>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主</w:t>
            </w:r>
            <w:r>
              <w:t>会</w:t>
            </w:r>
            <w:r>
              <w:t>话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标准侦察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侦</w:t>
            </w:r>
            <w:r>
              <w:t>察</w:t>
            </w:r>
            <w:r>
              <w:t>X</w:t>
            </w:r>
            <w:r>
              <w:t>X</w:t>
            </w:r>
            <w:r>
              <w:t>行</w:t>
            </w:r>
            <w:r>
              <w:t>业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套</w:t>
            </w:r>
            <w:r>
              <w:t>6</w:t>
            </w:r>
            <w:r>
              <w:t>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.</w:t>
            </w:r>
            <w:r>
              <w:t>m</w:t>
            </w:r>
            <w:r>
              <w:t>d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.</w:t>
            </w:r>
            <w:r>
              <w:t>h</w:t>
            </w:r>
            <w:r>
              <w:t>t</w:t>
            </w:r>
            <w:r>
              <w:t>m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主</w:t>
            </w:r>
            <w:r>
              <w:t>会</w:t>
            </w:r>
            <w:r>
              <w:t>话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深度分析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深</w:t>
            </w:r>
            <w:r>
              <w:t>度</w:t>
            </w:r>
            <w:r>
              <w:t>分</w:t>
            </w:r>
            <w:r>
              <w:t>析</w:t>
            </w:r>
            <w:r>
              <w:t>X</w:t>
            </w:r>
            <w:r>
              <w:t>X</w:t>
            </w:r>
            <w:r>
              <w:t>行</w:t>
            </w:r>
            <w:r>
              <w:t>业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套</w:t>
            </w:r>
            <w:r>
              <w:t>6</w:t>
            </w:r>
            <w:r>
              <w:t>项</w:t>
            </w:r>
            <w:r>
              <w:t>（</w:t>
            </w:r>
            <w:r>
              <w:t>多</w:t>
            </w:r>
            <w:r>
              <w:t>报</w:t>
            </w:r>
            <w:r>
              <w:t>告</w:t>
            </w:r>
            <w:r>
              <w:t>对</w:t>
            </w:r>
            <w:r>
              <w:t>比</w:t>
            </w:r>
            <w:r>
              <w:t>强</w:t>
            </w:r>
            <w:r>
              <w:t>制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.</w:t>
            </w:r>
            <w:r>
              <w:t>m</w:t>
            </w:r>
            <w:r>
              <w:t>d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.</w:t>
            </w:r>
            <w:r>
              <w:t>h</w:t>
            </w:r>
            <w:r>
              <w:t>t</w:t>
            </w:r>
            <w:r>
              <w:t>m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子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∞无限制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无</w:t>
            </w:r>
            <w:r>
              <w:t>限</w:t>
            </w:r>
            <w:r>
              <w:t>/</w:t>
            </w:r>
            <w:r>
              <w:t>往</w:t>
            </w:r>
            <w:r>
              <w:t>死</w:t>
            </w:r>
            <w:r>
              <w:t>里</w:t>
            </w:r>
            <w:r>
              <w:t>挖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套</w:t>
            </w:r>
            <w:r>
              <w:t>6</w:t>
            </w:r>
            <w:r>
              <w:t>项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五</w:t>
            </w:r>
            <w:r>
              <w:t>步</w:t>
            </w:r>
            <w:r>
              <w:t>深</w:t>
            </w:r>
            <w:r>
              <w:t>化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.</w:t>
            </w:r>
            <w:r>
              <w:t>m</w:t>
            </w:r>
            <w:r>
              <w:t>d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.</w:t>
            </w:r>
            <w:r>
              <w:t>h</w:t>
            </w:r>
            <w:r>
              <w:t>t</w:t>
            </w:r>
            <w:r>
              <w:t>m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主</w:t>
            </w:r>
            <w:r>
              <w:t>会</w:t>
            </w:r>
            <w:r>
              <w:t>话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专项拆解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拆</w:t>
            </w:r>
            <w:r>
              <w:t>解</w:t>
            </w:r>
            <w:r>
              <w:t>X</w:t>
            </w:r>
            <w:r>
              <w:t>X</w:t>
            </w:r>
            <w:r>
              <w:t>产</w:t>
            </w:r>
            <w:r>
              <w:t>业</w:t>
            </w:r>
            <w:r>
              <w:t>链</w:t>
            </w:r>
            <w:r>
              <w:t>/</w:t>
            </w:r>
            <w:r>
              <w:t>竞</w:t>
            </w:r>
            <w:r>
              <w:t>品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对</w:t>
            </w:r>
            <w:r>
              <w:t>应</w:t>
            </w:r>
            <w:r>
              <w:t>模</w:t>
            </w:r>
            <w:r>
              <w:t>块</w:t>
            </w:r>
            <w:r>
              <w:t>（</w:t>
            </w:r>
            <w:r>
              <w:t>产</w:t>
            </w:r>
            <w:r>
              <w:t>业</w:t>
            </w:r>
            <w:r>
              <w:t>链</w:t>
            </w:r>
            <w:r>
              <w:t>含</w:t>
            </w:r>
            <w:r>
              <w:t>权</w:t>
            </w:r>
            <w:r>
              <w:t>力</w:t>
            </w:r>
            <w:r>
              <w:t>分</w:t>
            </w:r>
            <w:r>
              <w:t>析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主</w:t>
            </w:r>
            <w:r>
              <w:t>会</w:t>
            </w:r>
            <w:r>
              <w:t>话</w:t>
            </w:r>
          </w:p>
        </w:tc>
      </w:tr>
    </w:tbl>
    <w:p/>
    <w:p>
      <w:pPr/>
      <w:r/>
      <w:r>
        <w:rPr>
          <w:b/>
        </w:rPr>
        <w:t>独立专项模块（不变）</w:t>
      </w:r>
      <w:r>
        <w:t>：</w:t>
      </w:r>
      <w:r>
        <w:t>品</w:t>
      </w:r>
      <w:r>
        <w:t>牌</w:t>
      </w:r>
      <w:r>
        <w:t>与</w:t>
      </w:r>
      <w:r>
        <w:t>商</w:t>
      </w:r>
      <w:r>
        <w:t>品</w:t>
      </w:r>
      <w:r>
        <w:t>分</w:t>
      </w:r>
      <w:r>
        <w:t>析</w:t>
      </w:r>
      <w:r>
        <w:t>、</w:t>
      </w:r>
      <w:r>
        <w:t>行</w:t>
      </w:r>
      <w:r>
        <w:t>业</w:t>
      </w:r>
      <w:r>
        <w:t>对</w:t>
      </w:r>
      <w:r>
        <w:t>比</w:t>
      </w:r>
      <w:r>
        <w:t>分</w:t>
      </w:r>
      <w:r>
        <w:t>析</w:t>
      </w:r>
      <w:r>
        <w:t>、</w:t>
      </w:r>
      <w:r>
        <w:t>投</w:t>
      </w:r>
      <w:r>
        <w:t>资</w:t>
      </w:r>
      <w:r>
        <w:t>机</w:t>
      </w:r>
      <w:r>
        <w:t>构</w:t>
      </w:r>
      <w:r>
        <w:t>·</w:t>
      </w:r>
      <w:r>
        <w:t>公</w:t>
      </w:r>
      <w:r>
        <w:t>司</w:t>
      </w:r>
      <w:r>
        <w:t>分</w:t>
      </w:r>
      <w:r>
        <w:t>析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四、附录</w:t>
      </w:r>
    </w:p>
    <w:p>
      <w:pPr>
        <w:pStyle w:val="Heading3"/>
      </w:pPr>
      <w:r>
        <w:t>附录A：推荐信息源（5类行业权重表配套）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行</w:t>
            </w:r>
            <w:r>
              <w:rPr>
                <w:b/>
              </w:rPr>
              <w:t>业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级</w:t>
            </w:r>
            <w:r>
              <w:rPr>
                <w:b/>
              </w:rPr>
              <w:t>（</w:t>
            </w:r>
            <w:r>
              <w:rPr>
                <w:b/>
              </w:rPr>
              <w:t>首</w:t>
            </w:r>
            <w:r>
              <w:rPr>
                <w:b/>
              </w:rPr>
              <w:t>选</w:t>
            </w:r>
            <w:r>
              <w:rPr>
                <w:b/>
              </w:rPr>
              <w:t>）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B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消</w:t>
            </w:r>
            <w:r>
              <w:t>费</w:t>
            </w:r>
            <w:r>
              <w:t>/</w:t>
            </w:r>
            <w:r>
              <w:t>内</w:t>
            </w:r>
            <w:r>
              <w:t>容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金</w:t>
            </w:r>
            <w:r>
              <w:t>/</w:t>
            </w:r>
            <w:r>
              <w:t>华</w:t>
            </w:r>
            <w:r>
              <w:t>泰</w:t>
            </w:r>
            <w:r>
              <w:t>消</w:t>
            </w:r>
            <w:r>
              <w:t>费</w:t>
            </w:r>
            <w:r>
              <w:t>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艾</w:t>
            </w:r>
            <w:r>
              <w:t>媒</w:t>
            </w:r>
            <w:r>
              <w:t>、</w:t>
            </w:r>
            <w:r>
              <w:t>大</w:t>
            </w:r>
            <w:r>
              <w:t>象</w:t>
            </w:r>
            <w:r>
              <w:t>研</w:t>
            </w:r>
            <w:r>
              <w:t>究</w:t>
            </w:r>
            <w:r>
              <w:t>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6</w:t>
            </w:r>
            <w:r>
              <w:t>氪</w:t>
            </w:r>
            <w:r>
              <w:t>、</w:t>
            </w:r>
            <w:r>
              <w:t>钛</w:t>
            </w:r>
            <w:r>
              <w:t>媒</w:t>
            </w:r>
            <w:r>
              <w:t>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S</w:t>
            </w:r>
            <w:r>
              <w:t>S</w:t>
            </w:r>
            <w:r>
              <w:t>直</w:t>
            </w:r>
            <w:r>
              <w:t>聘</w:t>
            </w:r>
            <w:r>
              <w:t>、</w:t>
            </w:r>
            <w:r>
              <w:t>猎</w:t>
            </w:r>
            <w:r>
              <w:t>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科</w:t>
            </w:r>
            <w:r>
              <w:t>技</w:t>
            </w:r>
            <w:r>
              <w:t>/</w:t>
            </w:r>
            <w:r>
              <w:t>制</w:t>
            </w:r>
            <w:r>
              <w:t>造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金</w:t>
            </w:r>
            <w:r>
              <w:t>硬</w:t>
            </w:r>
            <w:r>
              <w:t>科</w:t>
            </w:r>
            <w:r>
              <w:t>技</w:t>
            </w:r>
            <w:r>
              <w:t>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O</w:t>
            </w:r>
            <w:r>
              <w:t>m</w:t>
            </w:r>
            <w:r>
              <w:t>d</w:t>
            </w:r>
            <w:r>
              <w:t>i</w:t>
            </w:r>
            <w:r>
              <w:t>a</w:t>
            </w:r>
            <w:r>
              <w:t>、</w:t>
            </w:r>
            <w:r>
              <w:t>Y</w:t>
            </w:r>
            <w:r>
              <w:t>o</w:t>
            </w:r>
            <w:r>
              <w:t>l</w:t>
            </w:r>
            <w:r>
              <w:t>e</w:t>
            </w:r>
            <w:r>
              <w:t>、</w:t>
            </w:r>
            <w:r>
              <w:t>I</w:t>
            </w:r>
            <w:r>
              <w:t>C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半</w:t>
            </w:r>
            <w:r>
              <w:t>导</w:t>
            </w:r>
            <w:r>
              <w:t>体</w:t>
            </w:r>
            <w:r>
              <w:t>行</w:t>
            </w:r>
            <w:r>
              <w:t>业</w:t>
            </w:r>
            <w:r>
              <w:t>观</w:t>
            </w:r>
            <w:r>
              <w:t>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猎</w:t>
            </w:r>
            <w:r>
              <w:t>聘</w:t>
            </w:r>
            <w:r>
              <w:t>、</w:t>
            </w:r>
            <w:r>
              <w:t>脉</w:t>
            </w:r>
            <w:r>
              <w:t>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/</w:t>
            </w:r>
            <w:r>
              <w:t>交</w:t>
            </w:r>
            <w:r>
              <w:t>易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盛</w:t>
            </w:r>
            <w:r>
              <w:t>/</w:t>
            </w:r>
            <w:r>
              <w:t>摩</w:t>
            </w:r>
            <w:r>
              <w:t>根</w:t>
            </w:r>
            <w:r>
              <w:t>互</w:t>
            </w:r>
            <w:r>
              <w:t>联</w:t>
            </w:r>
            <w:r>
              <w:t>网</w:t>
            </w:r>
            <w:r>
              <w:t>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e</w:t>
            </w:r>
            <w:r>
              <w:t>s</w:t>
            </w:r>
            <w:r>
              <w:t>t</w:t>
            </w:r>
            <w:r>
              <w:t>M</w:t>
            </w:r>
            <w:r>
              <w:t>o</w:t>
            </w:r>
            <w:r>
              <w:t>b</w:t>
            </w:r>
            <w:r>
              <w:t>i</w:t>
            </w:r>
            <w:r>
              <w:t>l</w:t>
            </w:r>
            <w:r>
              <w:t>e</w:t>
            </w:r>
            <w:r>
              <w:t>、</w:t>
            </w:r>
            <w:r>
              <w:t>易</w:t>
            </w:r>
            <w:r>
              <w:t>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亿</w:t>
            </w:r>
            <w:r>
              <w:t>邦</w:t>
            </w:r>
            <w:r>
              <w:t>动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S</w:t>
            </w:r>
            <w:r>
              <w:t>S</w:t>
            </w:r>
            <w:r>
              <w:t>直</w:t>
            </w:r>
            <w:r>
              <w:t>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/</w:t>
            </w:r>
            <w:r>
              <w:t>人</w:t>
            </w:r>
            <w:r>
              <w:t>力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协</w:t>
            </w:r>
            <w:r>
              <w:t>会</w:t>
            </w:r>
            <w:r>
              <w:t>报</w:t>
            </w:r>
            <w:r>
              <w:t>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艾</w:t>
            </w:r>
            <w:r>
              <w:t>瑞</w:t>
            </w:r>
            <w:r>
              <w:t>、</w:t>
            </w:r>
            <w:r>
              <w:t>F</w:t>
            </w:r>
            <w:r>
              <w:t>r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S</w:t>
            </w:r>
            <w:r>
              <w:t>u</w:t>
            </w:r>
            <w:r>
              <w:t>l</w:t>
            </w:r>
            <w:r>
              <w:t>l</w:t>
            </w:r>
            <w:r>
              <w:t>i</w:t>
            </w:r>
            <w:r>
              <w:t>v</w:t>
            </w:r>
            <w:r>
              <w:t>a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垂</w:t>
            </w:r>
            <w:r>
              <w:t>直</w:t>
            </w:r>
            <w:r>
              <w:t>媒</w:t>
            </w:r>
            <w:r>
              <w:t>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S</w:t>
            </w:r>
            <w:r>
              <w:t>S</w:t>
            </w:r>
            <w:r>
              <w:t>直</w:t>
            </w:r>
            <w:r>
              <w:t>聘</w:t>
            </w:r>
            <w:r>
              <w:t>、</w:t>
            </w:r>
            <w:r>
              <w:t>猎</w:t>
            </w:r>
            <w:r>
              <w:t>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政</w:t>
            </w:r>
            <w:r>
              <w:t>策</w:t>
            </w:r>
            <w:r>
              <w:t>/</w:t>
            </w:r>
            <w:r>
              <w:t>监</w:t>
            </w:r>
            <w:r>
              <w:t>管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政</w:t>
            </w:r>
            <w:r>
              <w:t>府</w:t>
            </w:r>
            <w:r>
              <w:t>官</w:t>
            </w:r>
            <w:r>
              <w:t>网</w:t>
            </w:r>
            <w:r>
              <w:t>、</w:t>
            </w:r>
            <w:r>
              <w:t>十</w:t>
            </w:r>
            <w:r>
              <w:t>五</w:t>
            </w:r>
            <w:r>
              <w:t>五</w:t>
            </w:r>
            <w:r>
              <w:t>规</w:t>
            </w:r>
            <w:r>
              <w:t>划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券</w:t>
            </w:r>
            <w:r>
              <w:t>商</w:t>
            </w:r>
            <w:r>
              <w:t>政</w:t>
            </w:r>
            <w:r>
              <w:t>策</w:t>
            </w:r>
            <w:r>
              <w:t>组</w:t>
            </w:r>
            <w:r>
              <w:t>专</w:t>
            </w:r>
            <w:r>
              <w:t>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财</w:t>
            </w:r>
            <w:r>
              <w:t>新</w:t>
            </w:r>
            <w:r>
              <w:t>、</w:t>
            </w:r>
            <w:r>
              <w:t>经</w:t>
            </w:r>
            <w:r>
              <w:t>济</w:t>
            </w:r>
            <w:r>
              <w:t>观</w:t>
            </w:r>
            <w:r>
              <w:t>察</w:t>
            </w:r>
            <w:r>
              <w:t>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</w:tr>
    </w:tbl>
    <w:p/>
    <w:p>
      <w:pPr>
        <w:pStyle w:val="Heading3"/>
      </w:pPr>
      <w:r>
        <w:t>附录B：权力分析8项指标速查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上</w:t>
            </w:r>
            <w:r>
              <w:rPr>
                <w:b/>
              </w:rPr>
              <w:t>游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  <w:r>
              <w:rPr>
                <w:b/>
              </w:rPr>
              <w:t>（</w:t>
            </w:r>
            <w:r>
              <w:rPr>
                <w:b/>
              </w:rPr>
              <w:t>计</w:t>
            </w:r>
            <w:r>
              <w:rPr>
                <w:b/>
              </w:rPr>
              <w:t>1</w:t>
            </w:r>
            <w:r>
              <w:rPr>
                <w:b/>
              </w:rPr>
              <w:t>分</w:t>
            </w:r>
            <w:r>
              <w:rPr>
                <w:b/>
              </w:rPr>
              <w:t>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下</w:t>
            </w:r>
            <w:r>
              <w:rPr>
                <w:b/>
              </w:rPr>
              <w:t>游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  <w:r>
              <w:rPr>
                <w:b/>
              </w:rPr>
              <w:t>（</w:t>
            </w:r>
            <w:r>
              <w:rPr>
                <w:b/>
              </w:rPr>
              <w:t>计</w:t>
            </w:r>
            <w:r>
              <w:rPr>
                <w:b/>
              </w:rPr>
              <w:t>0</w:t>
            </w:r>
            <w:r>
              <w:rPr>
                <w:b/>
              </w:rPr>
              <w:t>分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毛</w:t>
            </w:r>
            <w:r>
              <w:t>利</w:t>
            </w:r>
            <w:r>
              <w:t>率</w:t>
            </w:r>
            <w:r>
              <w:t xml:space="preserve"> </w:t>
            </w:r>
            <w:r>
              <w:t>v</w:t>
            </w:r>
            <w:r>
              <w:t>s</w:t>
            </w:r>
            <w:r>
              <w:t xml:space="preserve"> </w:t>
            </w:r>
            <w:r>
              <w:t>行</w:t>
            </w:r>
            <w:r>
              <w:t>业</w:t>
            </w:r>
            <w:r>
              <w:t>均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且</w:t>
            </w:r>
            <w:r>
              <w:t>稳</w:t>
            </w:r>
            <w:r>
              <w:t>定</w:t>
            </w:r>
            <w:r>
              <w:t>（</w:t>
            </w:r>
            <w:r>
              <w:t>&gt;</w:t>
            </w:r>
            <w:r>
              <w:t>均</w:t>
            </w:r>
            <w:r>
              <w:t>值</w:t>
            </w:r>
            <w:r>
              <w:t>1</w:t>
            </w:r>
            <w:r>
              <w:t>5</w:t>
            </w:r>
            <w:r>
              <w:t>%</w:t>
            </w:r>
            <w:r>
              <w:t>+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低</w:t>
            </w:r>
            <w:r>
              <w:t>或</w:t>
            </w:r>
            <w:r>
              <w:t>被</w:t>
            </w:r>
            <w:r>
              <w:t>双</w:t>
            </w:r>
            <w:r>
              <w:t>重</w:t>
            </w:r>
            <w:r>
              <w:t>挤</w:t>
            </w:r>
            <w:r>
              <w:t>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毛</w:t>
            </w:r>
            <w:r>
              <w:t>利</w:t>
            </w:r>
            <w:r>
              <w:t>率</w:t>
            </w:r>
            <w:r>
              <w:t>弹</w:t>
            </w:r>
            <w:r>
              <w:t>性</w:t>
            </w:r>
            <w:r>
              <w:t>（</w:t>
            </w:r>
            <w:r>
              <w:t>涨</w:t>
            </w:r>
            <w:r>
              <w:t>价</w:t>
            </w:r>
            <w:r>
              <w:t>后</w:t>
            </w:r>
            <w:r>
              <w:t>降</w:t>
            </w:r>
            <w:r>
              <w:t>幅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几</w:t>
            </w:r>
            <w:r>
              <w:t>乎</w:t>
            </w:r>
            <w:r>
              <w:t>不</w:t>
            </w:r>
            <w:r>
              <w:t>降</w:t>
            </w:r>
            <w:r>
              <w:t>（</w:t>
            </w:r>
            <w:r>
              <w:t>&lt;</w:t>
            </w:r>
            <w:r>
              <w:t>1</w:t>
            </w:r>
            <w:r>
              <w:t>%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幅</w:t>
            </w:r>
            <w:r>
              <w:t>下</w:t>
            </w:r>
            <w:r>
              <w:t>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收</w:t>
            </w:r>
            <w:r>
              <w:t>/</w:t>
            </w:r>
            <w:r>
              <w:t>应</w:t>
            </w:r>
            <w:r>
              <w:t>付</w:t>
            </w:r>
            <w:r>
              <w:t>账</w:t>
            </w:r>
            <w:r>
              <w:t>款</w:t>
            </w:r>
            <w:r>
              <w:t>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付</w:t>
            </w:r>
            <w:r>
              <w:t>低</w:t>
            </w:r>
            <w:r>
              <w:t>+</w:t>
            </w:r>
            <w:r>
              <w:t>应</w:t>
            </w:r>
            <w:r>
              <w:t>收</w:t>
            </w:r>
            <w:r>
              <w:t>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付</w:t>
            </w:r>
            <w:r>
              <w:t>高</w:t>
            </w:r>
            <w:r>
              <w:t>+</w:t>
            </w:r>
            <w:r>
              <w:t>应</w:t>
            </w:r>
            <w:r>
              <w:t>收</w:t>
            </w:r>
            <w:r>
              <w:t>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收</w:t>
            </w:r>
            <w:r>
              <w:t>/</w:t>
            </w:r>
            <w:r>
              <w:t>预</w:t>
            </w:r>
            <w:r>
              <w:t>付</w:t>
            </w:r>
            <w:r>
              <w:t>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收</w:t>
            </w:r>
            <w:r>
              <w:t>占</w:t>
            </w:r>
            <w:r>
              <w:t>比</w:t>
            </w:r>
            <w:r>
              <w:t>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付</w:t>
            </w:r>
            <w:r>
              <w:t>占</w:t>
            </w:r>
            <w:r>
              <w:t>比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集</w:t>
            </w:r>
            <w:r>
              <w:t>中</w:t>
            </w:r>
            <w:r>
              <w:t>度</w:t>
            </w:r>
            <w:r>
              <w:t>（</w:t>
            </w:r>
            <w:r>
              <w:t>前</w:t>
            </w:r>
            <w:r>
              <w:t>5</w:t>
            </w:r>
            <w:r>
              <w:t>大</w:t>
            </w:r>
            <w:r>
              <w:t>占</w:t>
            </w:r>
            <w:r>
              <w:t>比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&lt;</w:t>
            </w:r>
            <w:r>
              <w:t>2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&gt;</w:t>
            </w:r>
            <w:r>
              <w:t>5</w:t>
            </w:r>
            <w:r>
              <w:t>0</w:t>
            </w:r>
            <w:r>
              <w:t>%</w:t>
            </w:r>
            <w:r>
              <w:t>且</w:t>
            </w:r>
            <w:r>
              <w:t>第</w:t>
            </w:r>
            <w:r>
              <w:t>一</w:t>
            </w:r>
            <w:r>
              <w:t>大</w:t>
            </w:r>
            <w:r>
              <w:t>&gt;</w:t>
            </w:r>
            <w:r>
              <w:t>3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商</w:t>
            </w:r>
            <w:r>
              <w:t>集</w:t>
            </w:r>
            <w:r>
              <w:t>中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商</w:t>
            </w:r>
            <w:r>
              <w:t>分</w:t>
            </w:r>
            <w:r>
              <w:t>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商</w:t>
            </w:r>
            <w:r>
              <w:t>集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转</w:t>
            </w:r>
            <w:r>
              <w:t>换</w:t>
            </w:r>
            <w:r>
              <w:t>成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换</w:t>
            </w:r>
            <w:r>
              <w:t>你</w:t>
            </w:r>
            <w:r>
              <w:t>=</w:t>
            </w:r>
            <w:r>
              <w:t>巨</w:t>
            </w:r>
            <w:r>
              <w:t>大</w:t>
            </w:r>
            <w:r>
              <w:t>成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你</w:t>
            </w:r>
            <w:r>
              <w:t>换</w:t>
            </w:r>
            <w:r>
              <w:t>供</w:t>
            </w:r>
            <w:r>
              <w:t>应</w:t>
            </w:r>
            <w:r>
              <w:t>商</w:t>
            </w:r>
            <w:r>
              <w:t>=</w:t>
            </w:r>
            <w:r>
              <w:t>0</w:t>
            </w:r>
            <w:r>
              <w:t>成</w:t>
            </w:r>
            <w:r>
              <w:t>本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营</w:t>
            </w:r>
            <w:r>
              <w:t>现</w:t>
            </w:r>
            <w:r>
              <w:t>金</w:t>
            </w:r>
            <w:r>
              <w:t>流</w:t>
            </w:r>
            <w:r>
              <w:t>/</w:t>
            </w:r>
            <w:r>
              <w:t>净</w:t>
            </w:r>
            <w:r>
              <w:t>利</w:t>
            </w:r>
            <w:r>
              <w:t>润</w:t>
            </w:r>
            <w:r>
              <w:t>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持</w:t>
            </w:r>
            <w:r>
              <w:t>续</w:t>
            </w:r>
            <w:r>
              <w:t>&gt;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常</w:t>
            </w:r>
            <w:r>
              <w:t>&lt;</w:t>
            </w:r>
            <w:r>
              <w:t>1</w:t>
            </w:r>
          </w:p>
        </w:tc>
      </w:tr>
    </w:tbl>
    <w:p/>
    <w:p>
      <w:pPr/>
      <w:r/>
      <w:r>
        <w:rPr>
          <w:b/>
        </w:rPr>
        <w:t>综合评分</w:t>
      </w:r>
      <w:r>
        <w:t>：</w:t>
      </w:r>
      <w:r>
        <w:t>0</w:t>
      </w:r>
      <w:r>
        <w:t>-</w:t>
      </w:r>
      <w:r>
        <w:t>3</w:t>
      </w:r>
      <w:r>
        <w:t>分</w:t>
      </w:r>
      <w:r>
        <w:t>=</w:t>
      </w:r>
      <w:r>
        <w:t>下</w:t>
      </w:r>
      <w:r>
        <w:t>游</w:t>
      </w:r>
      <w:r>
        <w:t>，</w:t>
      </w:r>
      <w:r>
        <w:t>4</w:t>
      </w:r>
      <w:r>
        <w:t>-</w:t>
      </w:r>
      <w:r>
        <w:t>6</w:t>
      </w:r>
      <w:r>
        <w:t>分</w:t>
      </w:r>
      <w:r>
        <w:t>=</w:t>
      </w:r>
      <w:r>
        <w:t>中</w:t>
      </w:r>
      <w:r>
        <w:t>游</w:t>
      </w:r>
      <w:r>
        <w:t>，</w:t>
      </w:r>
      <w:r>
        <w:t>7</w:t>
      </w:r>
      <w:r>
        <w:t>-</w:t>
      </w:r>
      <w:r>
        <w:t>1</w:t>
      </w:r>
      <w:r>
        <w:t>0</w:t>
      </w:r>
      <w:r>
        <w:t>分</w:t>
      </w:r>
      <w:r>
        <w:t>=</w:t>
      </w:r>
      <w:r>
        <w:t>上</w:t>
      </w:r>
      <w:r>
        <w:t>游</w:t>
      </w:r>
      <w:r>
        <w:t>（</w:t>
      </w:r>
      <w:r>
        <w:t>R</w:t>
      </w:r>
      <w:r>
        <w:t>&amp;</w:t>
      </w:r>
      <w:r>
        <w:t>D</w:t>
      </w:r>
      <w:r>
        <w:t>/</w:t>
      </w:r>
      <w:r>
        <w:t>营</w:t>
      </w:r>
      <w:r>
        <w:t>收</w:t>
      </w:r>
      <w:r>
        <w:t>&gt;</w:t>
      </w:r>
      <w:r>
        <w:t>行</w:t>
      </w:r>
      <w:r>
        <w:t>业</w:t>
      </w:r>
      <w:r>
        <w:t>均</w:t>
      </w:r>
      <w:r>
        <w:t>值</w:t>
      </w:r>
      <w:r>
        <w:t>2</w:t>
      </w:r>
      <w:r>
        <w:t>倍</w:t>
      </w:r>
      <w:r>
        <w:t>+</w:t>
      </w:r>
      <w:r>
        <w:t>1</w:t>
      </w:r>
      <w:r>
        <w:t>分</w:t>
      </w:r>
      <w:r>
        <w:t>，</w:t>
      </w:r>
      <w:r>
        <w:t>&gt;</w:t>
      </w:r>
      <w:r>
        <w:t>3</w:t>
      </w:r>
      <w:r>
        <w:t>倍</w:t>
      </w:r>
      <w:r>
        <w:t>+</w:t>
      </w:r>
      <w:r>
        <w:t>2</w:t>
      </w:r>
      <w:r>
        <w:t>分</w:t>
      </w:r>
      <w:r>
        <w:t>）</w:t>
      </w:r>
      <w:r>
        <w:t>。</w:t>
      </w:r>
    </w:p>
    <w:p>
      <w:pPr/>
      <w:r/>
      <w:r>
        <w:rPr>
          <w:b/>
        </w:rPr>
        <w:t>上市公司可搜对应财报数据直接算</w:t>
      </w:r>
      <w:r>
        <w:t>。</w:t>
      </w:r>
      <w:r>
        <w:t>非</w:t>
      </w:r>
      <w:r>
        <w:t>上</w:t>
      </w:r>
      <w:r>
        <w:t>市</w:t>
      </w:r>
      <w:r>
        <w:t>公</w:t>
      </w:r>
      <w:r>
        <w:t>司</w:t>
      </w:r>
      <w:r>
        <w:t>或</w:t>
      </w:r>
      <w:r>
        <w:t>数</w:t>
      </w:r>
      <w:r>
        <w:t>据</w:t>
      </w:r>
      <w:r>
        <w:t>不</w:t>
      </w:r>
      <w:r>
        <w:t>足</w:t>
      </w:r>
      <w:r>
        <w:t>时</w:t>
      </w:r>
      <w:r>
        <w:t>，</w:t>
      </w:r>
      <w:r>
        <w:t>标</w:t>
      </w:r>
      <w:r>
        <w:t>注</w:t>
      </w:r>
      <w:r>
        <w:t>"</w:t>
      </w:r>
      <w:r>
        <w:t>基</w:t>
      </w:r>
      <w:r>
        <w:t>于</w:t>
      </w:r>
      <w:r>
        <w:t>公</w:t>
      </w:r>
      <w:r>
        <w:t>开</w:t>
      </w:r>
      <w:r>
        <w:t>信</w:t>
      </w:r>
      <w:r>
        <w:t>息</w:t>
      </w:r>
      <w:r>
        <w:t>的</w:t>
      </w:r>
      <w:r>
        <w:t>定</w:t>
      </w:r>
      <w:r>
        <w:t>性</w:t>
      </w:r>
      <w:r>
        <w:t>判</w:t>
      </w:r>
      <w:r>
        <w:t>断</w:t>
      </w:r>
      <w:r>
        <w:t>"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五、执行流程（按顺序走）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全</w:t>
      </w:r>
      <w:r>
        <w:t>部</w:t>
      </w:r>
      <w:r>
        <w:t>流</w:t>
      </w:r>
      <w:r>
        <w:t>程</w:t>
      </w:r>
      <w:r>
        <w:t>在</w:t>
      </w:r>
      <w:r>
        <w:t>天</w:t>
      </w:r>
      <w:r>
        <w:t>眼</w:t>
      </w:r>
      <w:r>
        <w:t>原</w:t>
      </w:r>
      <w:r>
        <w:t>有</w:t>
      </w:r>
      <w:r>
        <w:t>执</w:t>
      </w:r>
      <w:r>
        <w:t>行</w:t>
      </w:r>
      <w:r>
        <w:t>框</w:t>
      </w:r>
      <w:r>
        <w:t>架</w:t>
      </w:r>
      <w:r>
        <w:t>上</w:t>
      </w:r>
      <w:r>
        <w:t>做</w:t>
      </w:r>
      <w:r>
        <w:t>增</w:t>
      </w:r>
      <w:r>
        <w:t>量</w:t>
      </w:r>
      <w:r>
        <w:t>修</w:t>
      </w:r>
      <w:r>
        <w:t>改</w:t>
      </w:r>
      <w:r>
        <w:t>。</w:t>
      </w:r>
      <w:r>
        <w:t>以</w:t>
      </w:r>
      <w:r>
        <w:t>下</w:t>
      </w:r>
      <w:r>
        <w:t>只</w:t>
      </w:r>
      <w:r>
        <w:t>标</w:t>
      </w:r>
      <w:r>
        <w:t>注</w:t>
      </w:r>
      <w:r>
        <w:t>v</w:t>
      </w:r>
      <w:r>
        <w:t>4</w:t>
      </w:r>
      <w:r>
        <w:t>5</w:t>
      </w:r>
      <w:r>
        <w:t>新</w:t>
      </w:r>
      <w:r>
        <w:t>增</w:t>
      </w:r>
      <w:r>
        <w:t>/</w:t>
      </w:r>
      <w:r>
        <w:t>变</w:t>
      </w:r>
      <w:r>
        <w:t>更</w:t>
      </w:r>
      <w:r>
        <w:t>部</w:t>
      </w:r>
      <w:r>
        <w:t>分</w:t>
      </w:r>
      <w:r>
        <w:t>，</w:t>
      </w:r>
      <w:r>
        <w:t>未</w:t>
      </w:r>
      <w:r>
        <w:t>提</w:t>
      </w:r>
      <w:r>
        <w:t>及</w:t>
      </w:r>
      <w:r>
        <w:t>的</w:t>
      </w:r>
      <w:r>
        <w:t>流</w:t>
      </w:r>
      <w:r>
        <w:t>程</w:t>
      </w:r>
      <w:r>
        <w:t>保</w:t>
      </w:r>
      <w:r>
        <w:t>持</w:t>
      </w:r>
      <w:r>
        <w:t>原</w:t>
      </w:r>
      <w:r>
        <w:t>状</w:t>
      </w:r>
      <w:r>
        <w:t>。</w:t>
      </w:r>
    </w:p>
    <w:p>
      <w:pPr>
        <w:pStyle w:val="Heading3"/>
      </w:pPr>
      <w:r>
        <w:t>第零步：入口判断（不变）</w:t>
      </w:r>
    </w:p>
    <w:p>
      <w:pPr/>
      <w:r/>
      <w:r>
        <w:t>行</w:t>
      </w:r>
      <w:r>
        <w:t>业</w:t>
      </w:r>
      <w:r>
        <w:t>类</w:t>
      </w:r>
      <w:r>
        <w:t>型</w:t>
      </w:r>
      <w:r>
        <w:t>路</w:t>
      </w:r>
      <w:r>
        <w:t>由</w:t>
      </w:r>
      <w:r>
        <w:t>走</w:t>
      </w:r>
      <w:r>
        <w:t>原</w:t>
      </w:r>
      <w:r>
        <w:t>有</w:t>
      </w:r>
      <w:r>
        <w:t>判</w:t>
      </w:r>
      <w:r>
        <w:t>断</w:t>
      </w:r>
      <w:r>
        <w:t>逻</w:t>
      </w:r>
      <w:r>
        <w:t>辑</w:t>
      </w:r>
      <w:r>
        <w:t>（</w:t>
      </w:r>
      <w:r>
        <w:t>硬</w:t>
      </w:r>
      <w:r>
        <w:t>科</w:t>
      </w:r>
      <w:r>
        <w:t>技</w:t>
      </w:r>
      <w:r>
        <w:t>/</w:t>
      </w:r>
      <w:r>
        <w:t>消</w:t>
      </w:r>
      <w:r>
        <w:t>费</w:t>
      </w:r>
      <w:r>
        <w:t>品</w:t>
      </w:r>
      <w:r>
        <w:t>/</w:t>
      </w:r>
      <w:r>
        <w:t>服</w:t>
      </w:r>
      <w:r>
        <w:t>务</w:t>
      </w:r>
      <w:r>
        <w:t>平</w:t>
      </w:r>
      <w:r>
        <w:t>台</w:t>
      </w:r>
      <w:r>
        <w:t>/</w:t>
      </w:r>
      <w:r>
        <w:t>∞</w:t>
      </w:r>
      <w:r>
        <w:t>）</w:t>
      </w:r>
      <w:r>
        <w:t>。</w:t>
      </w:r>
    </w:p>
    <w:p>
      <w:pPr/>
      <w:r/>
      <w:r>
        <w:rPr>
          <w:b/>
        </w:rPr>
        <w:t>变化点</w:t>
      </w:r>
      <w:r>
        <w:t>：</w:t>
      </w:r>
      <w:r>
        <w:t>判</w:t>
      </w:r>
      <w:r>
        <w:t>断</w:t>
      </w:r>
      <w:r>
        <w:t>完</w:t>
      </w:r>
      <w:r>
        <w:t>成</w:t>
      </w:r>
      <w:r>
        <w:t>后</w:t>
      </w:r>
      <w:r>
        <w:t>，</w:t>
      </w:r>
      <w:r>
        <w:t>查</w:t>
      </w:r>
      <w:r>
        <w:t>阅</w:t>
      </w:r>
      <w:r>
        <w:t>5</w:t>
      </w:r>
      <w:r>
        <w:t>类</w:t>
      </w:r>
      <w:r>
        <w:t>视</w:t>
      </w:r>
      <w:r>
        <w:t>角</w:t>
      </w:r>
      <w:r>
        <w:t>权</w:t>
      </w:r>
      <w:r>
        <w:t>重</w:t>
      </w:r>
      <w:r>
        <w:t>表</w:t>
      </w:r>
      <w:r>
        <w:t>（</w:t>
      </w:r>
      <w:r>
        <w:t>附</w:t>
      </w:r>
      <w:r>
        <w:t>录</w:t>
      </w:r>
      <w:r>
        <w:t>A</w:t>
      </w:r>
      <w:r>
        <w:t>）</w:t>
      </w:r>
      <w:r>
        <w:t>→</w:t>
      </w:r>
      <w:r>
        <w:t xml:space="preserve"> </w:t>
      </w:r>
      <w:r>
        <w:t>不</w:t>
      </w:r>
      <w:r>
        <w:t>强</w:t>
      </w:r>
      <w:r>
        <w:t>制</w:t>
      </w:r>
      <w:r>
        <w:t>，</w:t>
      </w:r>
      <w:r>
        <w:t>作</w:t>
      </w:r>
      <w:r>
        <w:t>为</w:t>
      </w:r>
      <w:r>
        <w:t>搜</w:t>
      </w:r>
      <w:r>
        <w:t>索</w:t>
      </w:r>
      <w:r>
        <w:t>规</w:t>
      </w:r>
      <w:r>
        <w:t>划</w:t>
      </w:r>
      <w:r>
        <w:t>阶</w:t>
      </w:r>
      <w:r>
        <w:t>段</w:t>
      </w:r>
      <w:r>
        <w:t>的</w:t>
      </w:r>
      <w:r>
        <w:t>信</w:t>
      </w:r>
      <w:r>
        <w:t>息</w:t>
      </w:r>
      <w:r>
        <w:t>源</w:t>
      </w:r>
      <w:r>
        <w:t>参</w:t>
      </w:r>
      <w:r>
        <w:t>考</w:t>
      </w:r>
      <w:r>
        <w:t>。</w:t>
      </w:r>
    </w:p>
    <w:p>
      <w:pPr>
        <w:pStyle w:val="Heading3"/>
      </w:pPr>
      <w:r>
        <w:t>第一步：先想后搜（铁律1）</w:t>
      </w:r>
    </w:p>
    <w:p>
      <w:pPr/>
      <w:r/>
      <w:r>
        <w:rPr>
          <w:b/>
        </w:rPr>
        <w:t>原有规则</w:t>
      </w:r>
      <w:r>
        <w:t>不</w:t>
      </w:r>
      <w:r>
        <w:t>变</w:t>
      </w:r>
      <w:r>
        <w:t>：</w:t>
      </w:r>
      <w:r>
        <w:t>拆</w:t>
      </w:r>
      <w:r>
        <w:t>解</w:t>
      </w:r>
      <w:r>
        <w:t>问</w:t>
      </w:r>
      <w:r>
        <w:t>题</w:t>
      </w:r>
      <w:r>
        <w:t>→</w:t>
      </w:r>
      <w:r>
        <w:t>审</w:t>
      </w:r>
      <w:r>
        <w:t>视</w:t>
      </w:r>
      <w:r>
        <w:t>全</w:t>
      </w:r>
      <w:r>
        <w:t>流</w:t>
      </w:r>
      <w:r>
        <w:t>程</w:t>
      </w:r>
      <w:r>
        <w:t>→</w:t>
      </w:r>
      <w:r>
        <w:t>规</w:t>
      </w:r>
      <w:r>
        <w:t>划</w:t>
      </w:r>
      <w:r>
        <w:t>搜</w:t>
      </w:r>
      <w:r>
        <w:t>索</w:t>
      </w:r>
      <w:r>
        <w:t>→</w:t>
      </w:r>
      <w:r>
        <w:t>规</w:t>
      </w:r>
      <w:r>
        <w:t>划</w:t>
      </w:r>
      <w:r>
        <w:t>篇</w:t>
      </w:r>
      <w:r>
        <w:t>章</w:t>
      </w:r>
      <w:r>
        <w:t>→</w:t>
      </w:r>
      <w:r>
        <w:t>思</w:t>
      </w:r>
      <w:r>
        <w:t>考</w:t>
      </w:r>
      <w:r>
        <w:t>为</w:t>
      </w:r>
      <w:r>
        <w:t>谁</w:t>
      </w:r>
      <w:r>
        <w:t>服</w:t>
      </w:r>
      <w:r>
        <w:t>务</w:t>
      </w:r>
      <w:r>
        <w:t>→</w:t>
      </w:r>
      <w:r>
        <w:t>模</w:t>
      </w:r>
      <w:r>
        <w:t>糊</w:t>
      </w:r>
      <w:r>
        <w:t>追</w:t>
      </w:r>
      <w:r>
        <w:t>问</w:t>
      </w:r>
      <w:r>
        <w:t>。</w:t>
      </w:r>
    </w:p>
    <w:p>
      <w:pPr/>
      <w:r/>
      <w:r>
        <w:rPr>
          <w:b/>
        </w:rPr>
        <w:t>v45新增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</w:t>
      </w:r>
      <w:r>
        <w:t>划</w:t>
      </w:r>
      <w:r>
        <w:t>搜</w:t>
      </w:r>
      <w:r>
        <w:t>索</w:t>
      </w:r>
      <w:r>
        <w:t>阶</w:t>
      </w:r>
      <w:r>
        <w:t>段</w:t>
      </w:r>
      <w:r>
        <w:t xml:space="preserve"> </w:t>
      </w:r>
      <w:r>
        <w:t>→</w:t>
      </w:r>
      <w:r>
        <w:t xml:space="preserve"> </w:t>
      </w:r>
      <w:r>
        <w:t>如</w:t>
      </w:r>
      <w:r>
        <w:t>有</w:t>
      </w:r>
      <w:r>
        <w:t>命</w:t>
      </w:r>
      <w:r>
        <w:t>中</w:t>
      </w:r>
      <w:r>
        <w:t>5</w:t>
      </w:r>
      <w:r>
        <w:t>类</w:t>
      </w:r>
      <w:r>
        <w:t>权</w:t>
      </w:r>
      <w:r>
        <w:t>重</w:t>
      </w:r>
      <w:r>
        <w:t>表</w:t>
      </w:r>
      <w:r>
        <w:t>对</w:t>
      </w:r>
      <w:r>
        <w:t>应</w:t>
      </w:r>
      <w:r>
        <w:t>类</w:t>
      </w:r>
      <w:r>
        <w:t>型</w:t>
      </w:r>
      <w:r>
        <w:t xml:space="preserve"> </w:t>
      </w:r>
      <w:r>
        <w:t>→</w:t>
      </w:r>
      <w:r>
        <w:t xml:space="preserve"> </w:t>
      </w:r>
      <w:r>
        <w:t>按</w:t>
      </w:r>
      <w:r>
        <w:t>权</w:t>
      </w:r>
      <w:r>
        <w:t>重</w:t>
      </w:r>
      <w:r>
        <w:t>分</w:t>
      </w:r>
      <w:r>
        <w:t>配</w:t>
      </w:r>
      <w:r>
        <w:t>搜</w:t>
      </w:r>
      <w:r>
        <w:t>索</w:t>
      </w:r>
      <w:r>
        <w:t>精</w:t>
      </w:r>
      <w:r>
        <w:t>力</w:t>
      </w:r>
      <w:r>
        <w:t>（</w:t>
      </w:r>
      <w:r>
        <w:t>高</w:t>
      </w:r>
      <w:r>
        <w:t>权</w:t>
      </w:r>
      <w:r>
        <w:t>重</w:t>
      </w:r>
      <w:r>
        <w:t>维</w:t>
      </w:r>
      <w:r>
        <w:t>度</w:t>
      </w:r>
      <w:r>
        <w:t>安</w:t>
      </w:r>
      <w:r>
        <w:t>排</w:t>
      </w:r>
      <w:r>
        <w:t>更</w:t>
      </w:r>
      <w:r>
        <w:t>多</w:t>
      </w:r>
      <w:r>
        <w:t>搜</w:t>
      </w:r>
      <w:r>
        <w:t>索</w:t>
      </w:r>
      <w:r>
        <w:t>入</w:t>
      </w:r>
      <w:r>
        <w:t>口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</w:t>
      </w:r>
      <w:r>
        <w:t>划</w:t>
      </w:r>
      <w:r>
        <w:t>篇</w:t>
      </w:r>
      <w:r>
        <w:t>章</w:t>
      </w:r>
      <w:r>
        <w:t>阶</w:t>
      </w:r>
      <w:r>
        <w:t>段</w:t>
      </w:r>
      <w:r>
        <w:t xml:space="preserve"> </w:t>
      </w:r>
      <w:r>
        <w:t>→</w:t>
      </w:r>
      <w:r>
        <w:t xml:space="preserve"> </w:t>
      </w:r>
      <w:r>
        <w:t>标</w:t>
      </w:r>
      <w:r>
        <w:t>题</w:t>
      </w:r>
      <w:r>
        <w:t>必</w:t>
      </w:r>
      <w:r>
        <w:t>须</w:t>
      </w:r>
      <w:r>
        <w:t>按</w:t>
      </w:r>
      <w:r>
        <w:t>金</w:t>
      </w:r>
      <w:r>
        <w:t>字</w:t>
      </w:r>
      <w:r>
        <w:t>塔</w:t>
      </w:r>
      <w:r>
        <w:t>原</w:t>
      </w:r>
      <w:r>
        <w:t>则</w:t>
      </w:r>
      <w:r>
        <w:t>（</w:t>
      </w:r>
      <w:r>
        <w:t>结</w:t>
      </w:r>
      <w:r>
        <w:t>论</w:t>
      </w:r>
      <w:r>
        <w:t>先</w:t>
      </w:r>
      <w:r>
        <w:t>行</w:t>
      </w:r>
      <w:r>
        <w:t>/</w:t>
      </w:r>
      <w:r>
        <w:t>判</w:t>
      </w:r>
      <w:r>
        <w:t>断</w:t>
      </w:r>
      <w:r>
        <w:t>句</w:t>
      </w:r>
      <w:r>
        <w:t>）</w:t>
      </w:r>
      <w:r>
        <w:t>，</w:t>
      </w:r>
      <w:r>
        <w:t>禁</w:t>
      </w:r>
      <w:r>
        <w:t>止</w:t>
      </w:r>
      <w:r>
        <w:t>功</w:t>
      </w:r>
      <w:r>
        <w:t>能</w:t>
      </w:r>
      <w:r>
        <w:t>性</w:t>
      </w:r>
      <w:r>
        <w:t>标</w:t>
      </w:r>
      <w:r>
        <w:t>题</w:t>
      </w:r>
    </w:p>
    <w:p>
      <w:pPr>
        <w:pStyle w:val="Heading3"/>
      </w:pPr>
      <w:r>
        <w:t>第二步：多模块独立执行</w:t>
      </w:r>
    </w:p>
    <w:p>
      <w:pPr/>
      <w:r/>
      <w:r>
        <w:rPr>
          <w:b/>
        </w:rPr>
        <w:t>硬科技模式</w:t>
      </w:r>
      <w:r>
        <w:t>的</w:t>
      </w:r>
      <w:r>
        <w:t>产</w:t>
      </w:r>
      <w:r>
        <w:t>业</w:t>
      </w:r>
      <w:r>
        <w:t>链</w:t>
      </w:r>
      <w:r>
        <w:t>拆</w:t>
      </w:r>
      <w:r>
        <w:t>解</w:t>
      </w:r>
      <w:r>
        <w:t>模</w:t>
      </w:r>
      <w:r>
        <w:t>块</w:t>
      </w:r>
      <w:r>
        <w:t>：</w:t>
      </w:r>
    </w:p>
    <w:p>
      <w:pPr/>
      <w:r/>
      <w:r>
        <w:rPr>
          <w:b/>
        </w:rPr>
        <w:t>每层展开执行</w:t>
      </w:r>
      <w:r>
        <w:t>（</w:t>
      </w:r>
      <w:r>
        <w:t>共</w:t>
      </w:r>
      <w:r>
        <w:t>6</w:t>
      </w:r>
      <w:r>
        <w:t>层</w:t>
      </w:r>
      <w:r>
        <w:t>：</w:t>
      </w:r>
      <w:r>
        <w:t>基</w:t>
      </w:r>
      <w:r>
        <w:t>础</w:t>
      </w:r>
      <w:r>
        <w:t>设</w:t>
      </w:r>
      <w:r>
        <w:t>施</w:t>
      </w:r>
      <w:r>
        <w:t>→</w:t>
      </w:r>
      <w:r>
        <w:t>设</w:t>
      </w:r>
      <w:r>
        <w:t>备</w:t>
      </w:r>
      <w:r>
        <w:t>/</w:t>
      </w:r>
      <w:r>
        <w:t>材</w:t>
      </w:r>
      <w:r>
        <w:t>料</w:t>
      </w:r>
      <w:r>
        <w:t>→</w:t>
      </w:r>
      <w:r>
        <w:t>工</w:t>
      </w:r>
      <w:r>
        <w:t>艺</w:t>
      </w:r>
      <w:r>
        <w:t>/</w:t>
      </w:r>
      <w:r>
        <w:t>封</w:t>
      </w:r>
      <w:r>
        <w:t>测</w:t>
      </w:r>
      <w:r>
        <w:t>→</w:t>
      </w:r>
      <w:r>
        <w:t>芯</w:t>
      </w:r>
      <w:r>
        <w:t>片</w:t>
      </w:r>
      <w:r>
        <w:t>/</w:t>
      </w:r>
      <w:r>
        <w:t>器</w:t>
      </w:r>
      <w:r>
        <w:t>件</w:t>
      </w:r>
      <w:r>
        <w:t>→</w:t>
      </w:r>
      <w:r>
        <w:t>模</w:t>
      </w:r>
      <w:r>
        <w:t>块</w:t>
      </w:r>
      <w:r>
        <w:t>→</w:t>
      </w:r>
      <w:r>
        <w:t>系</w:t>
      </w:r>
      <w:r>
        <w:t>统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原始模板：</w:t>
        <w:br/>
      </w:r>
      <w:r>
        <w:rPr>
          <w:rStyle w:val="CodeChar"/>
        </w:rPr>
        <w:t>做什么→全球Top3→中国玩家→技术壁垒→替代难度⭐→关键数据</w:t>
        <w:br/>
      </w:r>
      <w:r>
        <w:rPr>
          <w:rStyle w:val="CodeChar"/>
        </w:rPr>
        <w:br/>
      </w:r>
      <w:r>
        <w:rPr>
          <w:rStyle w:val="CodeChar"/>
        </w:rPr>
        <w:t>v45模板：</w:t>
        <w:br/>
      </w:r>
      <w:r>
        <w:rPr>
          <w:rStyle w:val="CodeChar"/>
        </w:rPr>
        <w:t>做什么→全球Top3→中国玩家→技术壁垒→替代难度⭐→话语权⭐→关键数据</w:t>
        <w:br/>
      </w:r>
    </w:p>
    <w:p>
      <w:pPr/>
      <w:r/>
      <w:r>
        <w:rPr>
          <w:b/>
        </w:rPr>
        <w:t>话语权评分实操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上</w:t>
      </w:r>
      <w:r>
        <w:t>市</w:t>
      </w:r>
      <w:r>
        <w:t>公</w:t>
      </w:r>
      <w:r>
        <w:t>司</w:t>
      </w:r>
      <w:r>
        <w:t xml:space="preserve"> </w:t>
      </w:r>
      <w:r>
        <w:t>→</w:t>
      </w:r>
      <w:r>
        <w:t xml:space="preserve"> </w:t>
      </w:r>
      <w:r>
        <w:t>用</w:t>
      </w:r>
      <w:r>
        <w:t>财</w:t>
      </w:r>
      <w:r>
        <w:t>报</w:t>
      </w:r>
      <w:r>
        <w:t>8</w:t>
      </w:r>
      <w:r>
        <w:t>项</w:t>
      </w:r>
      <w:r>
        <w:t>指</w:t>
      </w:r>
      <w:r>
        <w:t>标</w:t>
      </w:r>
      <w:r>
        <w:t>打</w:t>
      </w:r>
      <w:r>
        <w:t>分</w:t>
      </w:r>
      <w:r>
        <w:t>（</w:t>
      </w:r>
      <w:r>
        <w:t>见</w:t>
      </w:r>
      <w:r>
        <w:t>附</w:t>
      </w:r>
      <w:r>
        <w:t>录</w:t>
      </w:r>
      <w:r>
        <w:t>B</w:t>
      </w:r>
      <w:r>
        <w:t>）</w:t>
      </w:r>
      <w:r>
        <w:t>→</w:t>
      </w:r>
      <w:r>
        <w:t xml:space="preserve"> </w:t>
      </w:r>
      <w:r>
        <w:t>算</w:t>
      </w:r>
      <w:r>
        <w:t>综</w:t>
      </w:r>
      <w:r>
        <w:t>合</w:t>
      </w:r>
      <w:r>
        <w:t>分</w:t>
      </w:r>
      <w:r>
        <w:t xml:space="preserve"> </w:t>
      </w:r>
      <w:r>
        <w:t>→</w:t>
      </w:r>
      <w:r>
        <w:t xml:space="preserve"> </w:t>
      </w:r>
      <w:r>
        <w:t>对</w:t>
      </w:r>
      <w:r>
        <w:t>应</w:t>
      </w:r>
      <w:r>
        <w:t>⭐</w:t>
      </w:r>
      <w:r>
        <w:t>⭐</w:t>
      </w:r>
      <w:r>
        <w:t>⭐</w:t>
      </w:r>
      <w:r>
        <w:t>⭐</w:t>
      </w:r>
      <w:r>
        <w:t>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非</w:t>
      </w:r>
      <w:r>
        <w:t>上</w:t>
      </w:r>
      <w:r>
        <w:t>市</w:t>
      </w:r>
      <w:r>
        <w:t>/</w:t>
      </w:r>
      <w:r>
        <w:t>数</w:t>
      </w:r>
      <w:r>
        <w:t>据</w:t>
      </w:r>
      <w:r>
        <w:t>不</w:t>
      </w:r>
      <w:r>
        <w:t>足</w:t>
      </w:r>
      <w:r>
        <w:t xml:space="preserve"> </w:t>
      </w:r>
      <w:r>
        <w:t>→</w:t>
      </w:r>
      <w:r>
        <w:t xml:space="preserve"> </w:t>
      </w:r>
      <w:r>
        <w:t>定</w:t>
      </w:r>
      <w:r>
        <w:t>性</w:t>
      </w:r>
      <w:r>
        <w:t>分</w:t>
      </w:r>
      <w:r>
        <w:t>析</w:t>
      </w:r>
      <w:r>
        <w:t xml:space="preserve"> </w:t>
      </w:r>
      <w:r>
        <w:t>→</w:t>
      </w:r>
      <w:r>
        <w:t xml:space="preserve"> </w:t>
      </w:r>
      <w:r>
        <w:t>标</w:t>
      </w:r>
      <w:r>
        <w:t>注</w:t>
      </w:r>
      <w:r>
        <w:t>"</w:t>
      </w:r>
      <w:r>
        <w:t>基</w:t>
      </w:r>
      <w:r>
        <w:t>于</w:t>
      </w:r>
      <w:r>
        <w:t>公</w:t>
      </w:r>
      <w:r>
        <w:t>开</w:t>
      </w:r>
      <w:r>
        <w:t>信</w:t>
      </w:r>
      <w:r>
        <w:t>息</w:t>
      </w:r>
      <w:r>
        <w:t>的</w:t>
      </w:r>
      <w:r>
        <w:t>定</w:t>
      </w:r>
      <w:r>
        <w:t>性</w:t>
      </w:r>
      <w:r>
        <w:t>判</w:t>
      </w:r>
      <w:r>
        <w:t>断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无</w:t>
      </w:r>
      <w:r>
        <w:t>法</w:t>
      </w:r>
      <w:r>
        <w:t>获</w:t>
      </w:r>
      <w:r>
        <w:t>取</w:t>
      </w:r>
      <w:r>
        <w:t>任</w:t>
      </w:r>
      <w:r>
        <w:t>何</w:t>
      </w:r>
      <w:r>
        <w:t>信</w:t>
      </w:r>
      <w:r>
        <w:t>息</w:t>
      </w:r>
      <w:r>
        <w:t xml:space="preserve"> </w:t>
      </w:r>
      <w:r>
        <w:t>→</w:t>
      </w:r>
      <w:r>
        <w:t xml:space="preserve"> </w:t>
      </w:r>
      <w:r>
        <w:t>标</w:t>
      </w:r>
      <w:r>
        <w:t>注</w:t>
      </w:r>
      <w:r>
        <w:t>"</w:t>
      </w:r>
      <w:r>
        <w:t>公</w:t>
      </w:r>
      <w:r>
        <w:t>开</w:t>
      </w:r>
      <w:r>
        <w:t>信</w:t>
      </w:r>
      <w:r>
        <w:t>息</w:t>
      </w:r>
      <w:r>
        <w:t>有</w:t>
      </w:r>
      <w:r>
        <w:t>限</w:t>
      </w:r>
      <w:r>
        <w:t>，</w:t>
      </w:r>
      <w:r>
        <w:t>无</w:t>
      </w:r>
      <w:r>
        <w:t>法</w:t>
      </w:r>
      <w:r>
        <w:t>评</w:t>
      </w:r>
      <w:r>
        <w:t>估</w:t>
      </w:r>
      <w:r>
        <w:t>"</w:t>
      </w:r>
    </w:p>
    <w:p>
      <w:pPr/>
      <w:r/>
      <w:r>
        <w:rPr>
          <w:b/>
        </w:rPr>
        <w:t>产业链末尾输出</w:t>
      </w:r>
      <w:r>
        <w:t>：</w:t>
      </w:r>
      <w:r>
        <w:t>在</w:t>
      </w:r>
      <w:r>
        <w:t>原</w:t>
      </w:r>
      <w:r>
        <w:t>有</w:t>
      </w:r>
      <w:r>
        <w:t>格</w:t>
      </w:r>
      <w:r>
        <w:t>式</w:t>
      </w:r>
      <w:r>
        <w:t>末</w:t>
      </w:r>
      <w:r>
        <w:t>尾</w:t>
      </w:r>
      <w:r>
        <w:t>追</w:t>
      </w:r>
      <w:r>
        <w:t>加</w:t>
      </w:r>
      <w:r>
        <w:t>「</w:t>
      </w:r>
      <w:r>
        <w:t>话</w:t>
      </w:r>
      <w:r>
        <w:t>语</w:t>
      </w:r>
      <w:r>
        <w:t>权</w:t>
      </w:r>
      <w:r>
        <w:t>分</w:t>
      </w:r>
      <w:r>
        <w:t>布</w:t>
      </w:r>
      <w:r>
        <w:t>总</w:t>
      </w:r>
      <w:r>
        <w:t>览</w:t>
      </w:r>
      <w:r>
        <w:t>」</w:t>
      </w:r>
      <w:r>
        <w:t>表</w:t>
      </w:r>
      <w:r>
        <w:t>格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【环节】      | 话语权 | 权力来源         | 利润厚度</w:t>
        <w:br/>
      </w:r>
      <w:r>
        <w:rPr>
          <w:rStyle w:val="CodeChar"/>
        </w:rPr>
        <w:t>上游材料      | ★★★★★ | 技术壁垒+稀缺性   | 厚（毛利55%+）</w:t>
        <w:br/>
      </w:r>
      <w:r>
        <w:rPr>
          <w:rStyle w:val="CodeChar"/>
        </w:rPr>
        <w:t>芯片设计      | ★★★★  | 专利+生态绑定      | 中厚</w:t>
        <w:br/>
      </w:r>
      <w:r>
        <w:rPr>
          <w:rStyle w:val="CodeChar"/>
        </w:rPr>
        <w:t>模块组装      | ★★     | 规模效应          | 薄</w:t>
        <w:br/>
      </w:r>
    </w:p>
    <w:p>
      <w:pPr/>
      <w:r/>
      <w:r>
        <w:rPr>
          <w:b/>
        </w:rPr>
        <w:t>触发条件</w:t>
      </w:r>
      <w:r>
        <w:t>：</w:t>
      </w:r>
      <w:r>
        <w:t>仅</w:t>
      </w:r>
      <w:r>
        <w:t>产</w:t>
      </w:r>
      <w:r>
        <w:t>业</w:t>
      </w:r>
      <w:r>
        <w:t>链</w:t>
      </w:r>
      <w:r>
        <w:t>拆</w:t>
      </w:r>
      <w:r>
        <w:t>解</w:t>
      </w:r>
      <w:r>
        <w:t>模</w:t>
      </w:r>
      <w:r>
        <w:t>式</w:t>
      </w:r>
      <w:r>
        <w:t>触</w:t>
      </w:r>
      <w:r>
        <w:t>发</w:t>
      </w:r>
      <w:r>
        <w:t>。</w:t>
      </w:r>
      <w:r>
        <w:t>快</w:t>
      </w:r>
      <w:r>
        <w:t>速</w:t>
      </w:r>
      <w:r>
        <w:t>判</w:t>
      </w:r>
      <w:r>
        <w:t>断</w:t>
      </w:r>
      <w:r>
        <w:t>/</w:t>
      </w:r>
      <w:r>
        <w:t>消</w:t>
      </w:r>
      <w:r>
        <w:t>费</w:t>
      </w:r>
      <w:r>
        <w:t>品</w:t>
      </w:r>
      <w:r>
        <w:t>品</w:t>
      </w:r>
      <w:r>
        <w:t>牌</w:t>
      </w:r>
      <w:r>
        <w:t>分</w:t>
      </w:r>
      <w:r>
        <w:t>析</w:t>
      </w:r>
      <w:r>
        <w:t>/</w:t>
      </w:r>
      <w:r>
        <w:t>平</w:t>
      </w:r>
      <w:r>
        <w:t>台</w:t>
      </w:r>
      <w:r>
        <w:t>商</w:t>
      </w:r>
      <w:r>
        <w:t>业</w:t>
      </w:r>
      <w:r>
        <w:t>模</w:t>
      </w:r>
      <w:r>
        <w:t>式</w:t>
      </w:r>
      <w:r>
        <w:t>分</w:t>
      </w:r>
      <w:r>
        <w:t>析</w:t>
      </w:r>
      <w:r>
        <w:t>不</w:t>
      </w:r>
      <w:r>
        <w:t>触</w:t>
      </w:r>
      <w:r>
        <w:t>发</w:t>
      </w:r>
      <w:r>
        <w:t>。</w:t>
      </w:r>
    </w:p>
    <w:p>
      <w:pPr>
        <w:pStyle w:val="Heading3"/>
      </w:pPr>
      <w:r>
        <w:t>第三步：第二层侦察完成 → 多报告交叉对比</w:t>
      </w:r>
    </w:p>
    <w:p>
      <w:pPr/>
      <w:r/>
      <w:r>
        <w:rPr>
          <w:b/>
        </w:rPr>
        <w:t>执行位置</w:t>
      </w:r>
      <w:r>
        <w:t>：</w:t>
      </w:r>
      <w:r>
        <w:t>第</w:t>
      </w:r>
      <w:r>
        <w:t>二</w:t>
      </w:r>
      <w:r>
        <w:t>层</w:t>
      </w:r>
      <w:r>
        <w:t>各</w:t>
      </w:r>
      <w:r>
        <w:t>模</w:t>
      </w:r>
      <w:r>
        <w:t>块</w:t>
      </w:r>
      <w:r>
        <w:t>（</w:t>
      </w:r>
      <w:r>
        <w:t>产</w:t>
      </w:r>
      <w:r>
        <w:t>业</w:t>
      </w:r>
      <w:r>
        <w:t>链</w:t>
      </w:r>
      <w:r>
        <w:t>/</w:t>
      </w:r>
      <w:r>
        <w:t>竞</w:t>
      </w:r>
      <w:r>
        <w:t>争</w:t>
      </w:r>
      <w:r>
        <w:t>/</w:t>
      </w:r>
      <w:r>
        <w:t>技</w:t>
      </w:r>
      <w:r>
        <w:t>术</w:t>
      </w:r>
      <w:r>
        <w:t>/</w:t>
      </w:r>
      <w:r>
        <w:t>市</w:t>
      </w:r>
      <w:r>
        <w:t>场</w:t>
      </w:r>
      <w:r>
        <w:t>）</w:t>
      </w:r>
      <w:r>
        <w:t>做</w:t>
      </w:r>
      <w:r>
        <w:t>完</w:t>
      </w:r>
      <w:r>
        <w:t>之</w:t>
      </w:r>
      <w:r>
        <w:t>后</w:t>
      </w:r>
      <w:r>
        <w:t>，</w:t>
      </w:r>
      <w:r>
        <w:t>第</w:t>
      </w:r>
      <w:r>
        <w:t>三</w:t>
      </w:r>
      <w:r>
        <w:t>层</w:t>
      </w:r>
      <w:r>
        <w:t>裁</w:t>
      </w:r>
      <w:r>
        <w:t>断</w:t>
      </w:r>
      <w:r>
        <w:t>之</w:t>
      </w:r>
      <w:r>
        <w:t>前</w:t>
      </w:r>
      <w:r>
        <w:t>。</w:t>
      </w:r>
    </w:p>
    <w:p>
      <w:pPr/>
      <w:r/>
      <w:r>
        <w:rPr>
          <w:b/>
        </w:rPr>
        <w:t>实操规则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回</w:t>
      </w:r>
      <w:r>
        <w:t>顾</w:t>
      </w:r>
      <w:r>
        <w:t>搜</w:t>
      </w:r>
      <w:r>
        <w:t>索</w:t>
      </w:r>
      <w:r>
        <w:t>过</w:t>
      </w:r>
      <w:r>
        <w:t>程</w:t>
      </w:r>
      <w:r>
        <w:t>中</w:t>
      </w:r>
      <w:r>
        <w:t>是</w:t>
      </w:r>
      <w:r>
        <w:t>否</w:t>
      </w:r>
      <w:r>
        <w:t>找</w:t>
      </w:r>
      <w:r>
        <w:t>到</w:t>
      </w:r>
      <w:r>
        <w:t>过</w:t>
      </w:r>
      <w:r>
        <w:t>2</w:t>
      </w:r>
      <w:r>
        <w:t>份</w:t>
      </w:r>
      <w:r>
        <w:t>+</w:t>
      </w:r>
      <w:r>
        <w:t>不</w:t>
      </w:r>
      <w:r>
        <w:t>同</w:t>
      </w:r>
      <w:r>
        <w:t>来</w:t>
      </w:r>
      <w:r>
        <w:t>源</w:t>
      </w:r>
      <w:r>
        <w:t>独</w:t>
      </w:r>
      <w:r>
        <w:t>立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搜</w:t>
      </w:r>
      <w:r>
        <w:t>到</w:t>
      </w:r>
      <w:r>
        <w:t xml:space="preserve"> </w:t>
      </w:r>
      <w:r>
        <w:t>→</w:t>
      </w:r>
      <w:r>
        <w:t xml:space="preserve"> </w:t>
      </w:r>
      <w:r>
        <w:t>强</w:t>
      </w:r>
      <w:r>
        <w:t>制</w:t>
      </w:r>
      <w:r>
        <w:t>对</w:t>
      </w:r>
      <w:r>
        <w:t>比</w:t>
      </w:r>
      <w:r>
        <w:t>，</w:t>
      </w:r>
      <w:r>
        <w:t>输</w:t>
      </w:r>
      <w:r>
        <w:t>出</w:t>
      </w:r>
      <w:r>
        <w:t>以</w:t>
      </w:r>
      <w:r>
        <w:t>下</w:t>
      </w:r>
      <w:r>
        <w:t>格</w:t>
      </w:r>
      <w:r>
        <w:t>式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【多报告交叉对比】</w:t>
        <w:br/>
      </w:r>
      <w:r>
        <w:rPr>
          <w:rStyle w:val="CodeChar"/>
        </w:rPr>
        <w:t>报告A（XX券商）：聚焦产业链全景+竞争格局</w:t>
        <w:br/>
      </w:r>
      <w:r>
        <w:rPr>
          <w:rStyle w:val="CodeChar"/>
        </w:rPr>
        <w:t>报告B（XX咨询）：聚焦市场规模+用户画像</w:t>
        <w:br/>
      </w:r>
      <w:r>
        <w:rPr>
          <w:rStyle w:val="CodeChar"/>
        </w:rPr>
        <w:t>报告C（XX媒体）：聚焦行业趋势+政策解读</w:t>
        <w:br/>
      </w:r>
      <w:r>
        <w:rPr>
          <w:rStyle w:val="CodeChar"/>
        </w:rPr>
        <w:br/>
      </w:r>
      <w:r>
        <w:rPr>
          <w:rStyle w:val="CodeChar"/>
        </w:rPr>
        <w:t>├── 框架差异：A偏供给端，B偏需求端，C偏外部环境</w:t>
        <w:br/>
      </w:r>
      <w:r>
        <w:rPr>
          <w:rStyle w:val="CodeChar"/>
        </w:rPr>
        <w:t>├── 矛盾点：A预测增速25%，B预测15%（差异在于对政策落地节奏的假设不同）</w:t>
        <w:br/>
      </w:r>
      <w:r>
        <w:rPr>
          <w:rStyle w:val="CodeChar"/>
        </w:rPr>
        <w:t>└── 增量信息：C涉及了A和B都没覆盖的监管新规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只</w:t>
      </w:r>
      <w:r>
        <w:t>有</w:t>
      </w:r>
      <w:r>
        <w:t>1</w:t>
      </w:r>
      <w:r>
        <w:t>份</w:t>
      </w:r>
      <w:r>
        <w:t>深</w:t>
      </w:r>
      <w:r>
        <w:t>度</w:t>
      </w:r>
      <w:r>
        <w:t>报</w:t>
      </w:r>
      <w:r>
        <w:t>告</w:t>
      </w:r>
      <w:r>
        <w:t xml:space="preserve"> </w:t>
      </w:r>
      <w:r>
        <w:t>→</w:t>
      </w:r>
      <w:r>
        <w:t xml:space="preserve"> </w:t>
      </w:r>
      <w:r>
        <w:t>跳</w:t>
      </w:r>
      <w:r>
        <w:t>过</w:t>
      </w:r>
      <w:r>
        <w:t>，</w:t>
      </w:r>
      <w:r>
        <w:t>标</w:t>
      </w:r>
      <w:r>
        <w:t>注</w:t>
      </w:r>
      <w:r>
        <w:t>"</w:t>
      </w:r>
      <w:r>
        <w:t>以</w:t>
      </w:r>
      <w:r>
        <w:t>下</w:t>
      </w:r>
      <w:r>
        <w:t>结</w:t>
      </w:r>
      <w:r>
        <w:t>论</w:t>
      </w:r>
      <w:r>
        <w:t>仅</w:t>
      </w:r>
      <w:r>
        <w:t>基</w:t>
      </w:r>
      <w:r>
        <w:t>于</w:t>
      </w:r>
      <w:r>
        <w:t>X</w:t>
      </w:r>
      <w:r>
        <w:t>X</w:t>
      </w:r>
      <w:r>
        <w:t>一</w:t>
      </w:r>
      <w:r>
        <w:t>份</w:t>
      </w:r>
      <w:r>
        <w:t>报</w:t>
      </w:r>
      <w:r>
        <w:t>告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0</w:t>
      </w:r>
      <w:r>
        <w:t>份</w:t>
      </w:r>
      <w:r>
        <w:t xml:space="preserve"> </w:t>
      </w:r>
      <w:r>
        <w:t>→</w:t>
      </w:r>
      <w:r>
        <w:t xml:space="preserve"> </w:t>
      </w:r>
      <w:r>
        <w:t>跳</w:t>
      </w:r>
      <w:r>
        <w:t>过</w:t>
      </w:r>
      <w:r>
        <w:t>，</w:t>
      </w:r>
      <w:r>
        <w:t>不</w:t>
      </w:r>
      <w:r>
        <w:t>做</w:t>
      </w:r>
      <w:r>
        <w:t>硬</w:t>
      </w:r>
      <w:r>
        <w:t>凑</w:t>
      </w:r>
    </w:p>
    <w:p>
      <w:pPr/>
      <w:r/>
      <w:r>
        <w:rPr>
          <w:b/>
        </w:rPr>
        <w:t>触发条件</w:t>
      </w:r>
      <w:r>
        <w:t>：</w:t>
      </w:r>
      <w:r>
        <w:t>标</w:t>
      </w:r>
      <w:r>
        <w:t>准</w:t>
      </w:r>
      <w:r>
        <w:t>侦</w:t>
      </w:r>
      <w:r>
        <w:t>察</w:t>
      </w:r>
      <w:r>
        <w:t>（</w:t>
      </w:r>
      <w:r>
        <w:t>可</w:t>
      </w:r>
      <w:r>
        <w:t>选</w:t>
      </w:r>
      <w:r>
        <w:t>）</w:t>
      </w:r>
      <w:r>
        <w:t>、</w:t>
      </w:r>
      <w:r>
        <w:t>深</w:t>
      </w:r>
      <w:r>
        <w:t>度</w:t>
      </w:r>
      <w:r>
        <w:t>分</w:t>
      </w:r>
      <w:r>
        <w:t>析</w:t>
      </w:r>
      <w:r>
        <w:t>（</w:t>
      </w:r>
      <w:r>
        <w:t>强</w:t>
      </w:r>
      <w:r>
        <w:t>制</w:t>
      </w:r>
      <w:r>
        <w:t>）</w:t>
      </w:r>
      <w:r>
        <w:t>、</w:t>
      </w:r>
      <w:r>
        <w:t>∞</w:t>
      </w:r>
      <w:r>
        <w:t>无</w:t>
      </w:r>
      <w:r>
        <w:t>限</w:t>
      </w:r>
      <w:r>
        <w:t>制</w:t>
      </w:r>
      <w:r>
        <w:t>（</w:t>
      </w:r>
      <w:r>
        <w:t>强</w:t>
      </w:r>
      <w:r>
        <w:t>制</w:t>
      </w:r>
      <w:r>
        <w:t>）</w:t>
      </w:r>
      <w:r>
        <w:t>。</w:t>
      </w:r>
    </w:p>
    <w:p>
      <w:pPr>
        <w:pStyle w:val="Heading3"/>
      </w:pPr>
      <w:r>
        <w:t>第四步：第三层裁断（铁律2-4 + v45新增）</w:t>
      </w:r>
    </w:p>
    <w:p>
      <w:pPr/>
      <w:r/>
      <w:r>
        <w:rPr>
          <w:b/>
        </w:rPr>
        <w:t>PEST分析 - 政策权重执行规则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政</w:t>
      </w:r>
      <w:r>
        <w:t>治</w:t>
      </w:r>
      <w:r>
        <w:t>（</w:t>
      </w:r>
      <w:r>
        <w:t>P</w:t>
      </w:r>
      <w:r>
        <w:t>）</w:t>
      </w:r>
      <w:r>
        <w:t>强</w:t>
      </w:r>
      <w:r>
        <w:t>制</w:t>
      </w:r>
      <w:r>
        <w:t>第</w:t>
      </w:r>
      <w:r>
        <w:t>一</w:t>
      </w:r>
      <w:r>
        <w:t>顺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政</w:t>
      </w:r>
      <w:r>
        <w:t>治</w:t>
      </w:r>
      <w:r>
        <w:t>部</w:t>
      </w:r>
      <w:r>
        <w:t>分</w:t>
      </w:r>
      <w:r>
        <w:t>篇</w:t>
      </w:r>
      <w:r>
        <w:t>幅</w:t>
      </w:r>
      <w:r>
        <w:t>占</w:t>
      </w:r>
      <w:r>
        <w:t>比</w:t>
      </w:r>
      <w:r>
        <w:t>5</w:t>
      </w:r>
      <w:r>
        <w:t>0</w:t>
      </w:r>
      <w:r>
        <w:t>%</w:t>
      </w:r>
      <w:r>
        <w:t>以</w:t>
      </w:r>
      <w:r>
        <w:t>上</w:t>
      </w:r>
      <w:r>
        <w:t>（</w:t>
      </w:r>
      <w:r>
        <w:t>E</w:t>
      </w:r>
      <w:r>
        <w:t>/</w:t>
      </w:r>
      <w:r>
        <w:t>S</w:t>
      </w:r>
      <w:r>
        <w:t>/</w:t>
      </w:r>
      <w:r>
        <w:t>T</w:t>
      </w:r>
      <w:r>
        <w:t>合</w:t>
      </w:r>
      <w:r>
        <w:t>计</w:t>
      </w:r>
      <w:r>
        <w:t>5</w:t>
      </w:r>
      <w:r>
        <w:t>0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连</w:t>
      </w:r>
      <w:r>
        <w:t>锁</w:t>
      </w:r>
      <w:r>
        <w:t>效</w:t>
      </w:r>
      <w:r>
        <w:t>应</w:t>
      </w:r>
      <w:r>
        <w:t>分</w:t>
      </w:r>
      <w:r>
        <w:t>析</w:t>
      </w:r>
      <w:r>
        <w:t>中</w:t>
      </w:r>
      <w:r>
        <w:t>，</w:t>
      </w:r>
      <w:r>
        <w:t>政</w:t>
      </w:r>
      <w:r>
        <w:t>策</w:t>
      </w:r>
      <w:r>
        <w:t>变</w:t>
      </w:r>
      <w:r>
        <w:t>化</w:t>
      </w:r>
      <w:r>
        <w:t>作</w:t>
      </w:r>
      <w:r>
        <w:t>为</w:t>
      </w:r>
      <w:r>
        <w:t>第</w:t>
      </w:r>
      <w:r>
        <w:t>一</w:t>
      </w:r>
      <w:r>
        <w:t>个</w:t>
      </w:r>
      <w:r>
        <w:t>强</w:t>
      </w:r>
      <w:r>
        <w:t>制</w:t>
      </w:r>
      <w:r>
        <w:t>展</w:t>
      </w:r>
      <w:r>
        <w:t>开</w:t>
      </w:r>
      <w:r>
        <w:t>的</w:t>
      </w:r>
      <w:r>
        <w:t>触</w:t>
      </w:r>
      <w:r>
        <w:t>发</w:t>
      </w:r>
      <w:r>
        <w:t>变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不</w:t>
      </w:r>
      <w:r>
        <w:t>独</w:t>
      </w:r>
      <w:r>
        <w:t>立</w:t>
      </w:r>
      <w:r>
        <w:t>成</w:t>
      </w:r>
      <w:r>
        <w:t>章</w:t>
      </w:r>
      <w:r>
        <w:t>，</w:t>
      </w:r>
      <w:r>
        <w:t>在</w:t>
      </w:r>
      <w:r>
        <w:t>报</w:t>
      </w:r>
      <w:r>
        <w:t>告</w:t>
      </w:r>
      <w:r>
        <w:t>模</w:t>
      </w:r>
      <w:r>
        <w:t>板</w:t>
      </w:r>
      <w:r>
        <w:t>中</w:t>
      </w:r>
      <w:r>
        <w:t>将</w:t>
      </w:r>
      <w:r>
        <w:t>政</w:t>
      </w:r>
      <w:r>
        <w:t>策</w:t>
      </w:r>
      <w:r>
        <w:t>分</w:t>
      </w:r>
      <w:r>
        <w:t>析</w:t>
      </w:r>
      <w:r>
        <w:t>嵌</w:t>
      </w:r>
      <w:r>
        <w:t>入</w:t>
      </w:r>
      <w:r>
        <w:t>到</w:t>
      </w:r>
      <w:r>
        <w:t>产</w:t>
      </w:r>
      <w:r>
        <w:t>业</w:t>
      </w:r>
      <w:r>
        <w:t>链</w:t>
      </w:r>
      <w:r>
        <w:t>和</w:t>
      </w:r>
      <w:r>
        <w:t>技</w:t>
      </w:r>
      <w:r>
        <w:t>术</w:t>
      </w:r>
      <w:r>
        <w:t>路</w:t>
      </w:r>
      <w:r>
        <w:t>线</w:t>
      </w:r>
      <w:r>
        <w:t>的</w:t>
      </w:r>
      <w:r>
        <w:t>连</w:t>
      </w:r>
      <w:r>
        <w:t>锁</w:t>
      </w:r>
      <w:r>
        <w:t>效</w:t>
      </w:r>
      <w:r>
        <w:t>应</w:t>
      </w:r>
      <w:r>
        <w:t>里</w:t>
      </w:r>
    </w:p>
    <w:p>
      <w:pPr/>
      <w:r/>
      <w:r>
        <w:rPr>
          <w:b/>
        </w:rPr>
        <w:t>触发条件</w:t>
      </w:r>
      <w:r>
        <w:t>：</w:t>
      </w:r>
      <w:r>
        <w:t>所</w:t>
      </w:r>
      <w:r>
        <w:t>有</w:t>
      </w:r>
      <w:r>
        <w:t>涉</w:t>
      </w:r>
      <w:r>
        <w:t>及</w:t>
      </w:r>
      <w:r>
        <w:t>P</w:t>
      </w:r>
      <w:r>
        <w:t>E</w:t>
      </w:r>
      <w:r>
        <w:t>S</w:t>
      </w:r>
      <w:r>
        <w:t>T</w:t>
      </w:r>
      <w:r>
        <w:t>分</w:t>
      </w:r>
      <w:r>
        <w:t>析</w:t>
      </w:r>
      <w:r>
        <w:t>的</w:t>
      </w:r>
      <w:r>
        <w:t>模</w:t>
      </w:r>
      <w:r>
        <w:t>式</w:t>
      </w:r>
      <w:r>
        <w:t>。</w:t>
      </w:r>
    </w:p>
    <w:p>
      <w:pPr>
        <w:pStyle w:val="Heading3"/>
      </w:pPr>
      <w:r>
        <w:t>第五步：报告输出（金字塔原则标题 + HTML可视化）</w:t>
      </w:r>
    </w:p>
    <w:p>
      <w:pPr/>
      <w:r/>
      <w:r>
        <w:rPr>
          <w:b/>
        </w:rPr>
        <w:t>标题改造规则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标</w:t>
      </w:r>
      <w:r>
        <w:t>题</w:t>
      </w:r>
      <w:r>
        <w:t>必</w:t>
      </w:r>
      <w:r>
        <w:t>须</w:t>
      </w:r>
      <w:r>
        <w:t>是</w:t>
      </w:r>
      <w:r>
        <w:rPr>
          <w:b/>
        </w:rPr>
        <w:t>判断句 + 结论先行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功</w:t>
      </w:r>
      <w:r>
        <w:t>能</w:t>
      </w:r>
      <w:r>
        <w:t>副</w:t>
      </w:r>
      <w:r>
        <w:t>标</w:t>
      </w:r>
      <w:r>
        <w:t>题</w:t>
      </w:r>
      <w:r>
        <w:t>保</w:t>
      </w:r>
      <w:r>
        <w:t>留</w:t>
      </w:r>
      <w:r>
        <w:t>（</w:t>
      </w:r>
      <w:r>
        <w:t>如</w:t>
      </w:r>
      <w:r>
        <w:t>"</w:t>
      </w:r>
      <w:r>
        <w:t>3</w:t>
      </w:r>
      <w:r>
        <w:t>.</w:t>
      </w:r>
      <w:r>
        <w:t>1</w:t>
      </w:r>
      <w:r>
        <w:t xml:space="preserve"> </w:t>
      </w:r>
      <w:r>
        <w:t>上</w:t>
      </w:r>
      <w:r>
        <w:t>游</w:t>
      </w:r>
      <w:r>
        <w:t>材</w:t>
      </w:r>
      <w:r>
        <w:t>料</w:t>
      </w:r>
      <w:r>
        <w:t>层</w:t>
      </w:r>
      <w:r>
        <w:t>"</w:t>
      </w:r>
      <w:r>
        <w:t>）</w:t>
      </w:r>
      <w:r>
        <w:t>作</w:t>
      </w:r>
      <w:r>
        <w:t>为</w:t>
      </w:r>
      <w:r>
        <w:t>目</w:t>
      </w:r>
      <w:r>
        <w:t>录</w:t>
      </w:r>
      <w:r>
        <w:t>锚</w:t>
      </w:r>
      <w:r>
        <w:t>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有</w:t>
            </w:r>
            <w:r>
              <w:rPr>
                <w:b/>
              </w:rPr>
              <w:t>标</w:t>
            </w:r>
            <w:r>
              <w:rPr>
                <w:b/>
              </w:rPr>
              <w:t>题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改</w:t>
            </w:r>
            <w:r>
              <w:rPr>
                <w:b/>
              </w:rPr>
              <w:t>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三</w:t>
            </w:r>
            <w:r>
              <w:t>、</w:t>
            </w:r>
            <w:r>
              <w:t>产</w:t>
            </w:r>
            <w:r>
              <w:t>业</w:t>
            </w:r>
            <w:r>
              <w:t>链</w:t>
            </w:r>
            <w:r>
              <w:t>拆</w:t>
            </w:r>
            <w:r>
              <w:t>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三</w:t>
            </w:r>
            <w:r>
              <w:t>、</w:t>
            </w:r>
            <w:r>
              <w:t>上</w:t>
            </w:r>
            <w:r>
              <w:t>游</w:t>
            </w:r>
            <w:r>
              <w:t>材</w:t>
            </w:r>
            <w:r>
              <w:t>料</w:t>
            </w:r>
            <w:r>
              <w:t>环</w:t>
            </w:r>
            <w:r>
              <w:t>节</w:t>
            </w:r>
            <w:r>
              <w:t>话</w:t>
            </w:r>
            <w:r>
              <w:t>语</w:t>
            </w:r>
            <w:r>
              <w:t>权</w:t>
            </w:r>
            <w:r>
              <w:t>最</w:t>
            </w:r>
            <w:r>
              <w:t>强</w:t>
            </w:r>
            <w:r>
              <w:t>，</w:t>
            </w:r>
            <w:r>
              <w:t>模</w:t>
            </w:r>
            <w:r>
              <w:t>块</w:t>
            </w:r>
            <w:r>
              <w:t>组</w:t>
            </w:r>
            <w:r>
              <w:t>装</w:t>
            </w:r>
            <w:r>
              <w:t>利</w:t>
            </w:r>
            <w:r>
              <w:t>润</w:t>
            </w:r>
            <w:r>
              <w:t>最</w:t>
            </w:r>
            <w:r>
              <w:t>薄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四</w:t>
            </w:r>
            <w:r>
              <w:t>、</w:t>
            </w:r>
            <w:r>
              <w:t>技</w:t>
            </w:r>
            <w:r>
              <w:t>术</w:t>
            </w:r>
            <w:r>
              <w:t>路</w:t>
            </w:r>
            <w:r>
              <w:t>线</w:t>
            </w:r>
            <w:r>
              <w:t>交</w:t>
            </w:r>
            <w:r>
              <w:t>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四</w:t>
            </w:r>
            <w:r>
              <w:t>、</w:t>
            </w:r>
            <w:r>
              <w:t>L</w:t>
            </w:r>
            <w:r>
              <w:t>P</w:t>
            </w:r>
            <w:r>
              <w:t>O</w:t>
            </w:r>
            <w:r>
              <w:t>路</w:t>
            </w:r>
            <w:r>
              <w:t>线</w:t>
            </w:r>
            <w:r>
              <w:t>正</w:t>
            </w:r>
            <w:r>
              <w:t>在</w:t>
            </w:r>
            <w:r>
              <w:t>加</w:t>
            </w:r>
            <w:r>
              <w:t>速</w:t>
            </w:r>
            <w:r>
              <w:t>，</w:t>
            </w:r>
            <w:r>
              <w:t>可</w:t>
            </w:r>
            <w:r>
              <w:t>能</w:t>
            </w:r>
            <w:r>
              <w:t>改</w:t>
            </w:r>
            <w:r>
              <w:t>写</w:t>
            </w:r>
            <w:r>
              <w:t>竞</w:t>
            </w:r>
            <w:r>
              <w:t>争</w:t>
            </w:r>
            <w:r>
              <w:t>格</w:t>
            </w:r>
            <w:r>
              <w:t>局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五</w:t>
            </w:r>
            <w:r>
              <w:t>、</w:t>
            </w:r>
            <w:r>
              <w:t>全</w:t>
            </w:r>
            <w:r>
              <w:t>球</w:t>
            </w:r>
            <w:r>
              <w:t>竞</w:t>
            </w:r>
            <w:r>
              <w:t>争</w:t>
            </w:r>
            <w:r>
              <w:t>格</w:t>
            </w:r>
            <w:r>
              <w:t>局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五</w:t>
            </w:r>
            <w:r>
              <w:t>、</w:t>
            </w:r>
            <w:r>
              <w:t>国</w:t>
            </w:r>
            <w:r>
              <w:t>产</w:t>
            </w:r>
            <w:r>
              <w:t>替</w:t>
            </w:r>
            <w:r>
              <w:t>代</w:t>
            </w:r>
            <w:r>
              <w:t>在</w:t>
            </w:r>
            <w:r>
              <w:t>低</w:t>
            </w:r>
            <w:r>
              <w:t>端</w:t>
            </w:r>
            <w:r>
              <w:t>突</w:t>
            </w:r>
            <w:r>
              <w:t>破</w:t>
            </w:r>
            <w:r>
              <w:t>，</w:t>
            </w:r>
            <w:r>
              <w:t>高</w:t>
            </w:r>
            <w:r>
              <w:t>端</w:t>
            </w:r>
            <w:r>
              <w:t>仍</w:t>
            </w:r>
            <w:r>
              <w:t>有</w:t>
            </w:r>
            <w:r>
              <w:t>2</w:t>
            </w:r>
            <w:r>
              <w:t>-</w:t>
            </w:r>
            <w:r>
              <w:t>3</w:t>
            </w:r>
            <w:r>
              <w:t>年</w:t>
            </w:r>
            <w:r>
              <w:t>差</w:t>
            </w:r>
            <w:r>
              <w:t>距</w:t>
            </w:r>
          </w:p>
        </w:tc>
      </w:tr>
    </w:tbl>
    <w:p/>
    <w:p>
      <w:pPr/>
      <w:r/>
      <w:r>
        <w:rPr>
          <w:b/>
        </w:rPr>
        <w:t>输出路径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</w:t>
      </w:r>
      <w:r>
        <w:t>速</w:t>
      </w:r>
      <w:r>
        <w:t>判</w:t>
      </w:r>
      <w:r>
        <w:t>断</w:t>
      </w:r>
      <w:r>
        <w:t xml:space="preserve"> </w:t>
      </w:r>
      <w:r>
        <w:t>→</w:t>
      </w:r>
      <w:r>
        <w:t xml:space="preserve"> </w:t>
      </w:r>
      <w:r>
        <w:t>仅</w:t>
      </w:r>
      <w:r>
        <w:t xml:space="preserve"> </w:t>
      </w:r>
      <w:r>
        <w:rPr>
          <w:rStyle w:val="CodeChar"/>
        </w:rPr>
        <w:t>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</w:t>
      </w:r>
      <w:r>
        <w:t>准</w:t>
      </w:r>
      <w:r>
        <w:t>侦</w:t>
      </w:r>
      <w:r>
        <w:t>察</w:t>
      </w:r>
      <w:r>
        <w:t>及</w:t>
      </w:r>
      <w:r>
        <w:t>以</w:t>
      </w:r>
      <w:r>
        <w:t>上</w:t>
      </w:r>
      <w:r>
        <w:t xml:space="preserve"> </w:t>
      </w:r>
      <w:r>
        <w:t>→</w:t>
      </w:r>
      <w:r>
        <w:t xml:space="preserve"> </w:t>
      </w:r>
      <w:r>
        <w:t>同</w:t>
      </w:r>
      <w:r>
        <w:t>时</w:t>
      </w:r>
      <w:r>
        <w:t>输</w:t>
      </w:r>
      <w:r>
        <w:t>出</w:t>
      </w:r>
      <w:r>
        <w:t xml:space="preserve"> </w:t>
      </w:r>
      <w:r>
        <w:rPr>
          <w:rStyle w:val="CodeChar"/>
        </w:rPr>
        <w:t>.md</w:t>
      </w:r>
      <w:r>
        <w:t xml:space="preserve"> </w:t>
      </w:r>
      <w:r>
        <w:t>+</w:t>
      </w:r>
      <w:r>
        <w:t xml:space="preserve"> </w:t>
      </w:r>
      <w:r>
        <w:rPr>
          <w:rStyle w:val="CodeChar"/>
        </w:rPr>
        <w:t>.html</w:t>
      </w:r>
      <w:r>
        <w:t>（</w:t>
      </w:r>
      <w:r>
        <w:t>H</w:t>
      </w:r>
      <w:r>
        <w:t>T</w:t>
      </w:r>
      <w:r>
        <w:t>M</w:t>
      </w:r>
      <w:r>
        <w:t>L</w:t>
      </w:r>
      <w:r>
        <w:t>皮</w:t>
      </w:r>
      <w:r>
        <w:t>肤</w:t>
      </w:r>
      <w:r>
        <w:t>复</w:t>
      </w:r>
      <w:r>
        <w:t>用</w:t>
      </w:r>
      <w:r>
        <w:t>罗</w:t>
      </w:r>
      <w:r>
        <w:t>盘</w:t>
      </w:r>
      <w:r>
        <w:t>风</w:t>
      </w:r>
      <w:r>
        <w:t>格</w:t>
      </w:r>
      <w:r>
        <w:t>）</w:t>
      </w:r>
    </w:p>
    <w:p>
      <w:pPr/>
      <w:r/>
      <w:r>
        <w:t>H</w:t>
      </w:r>
      <w:r>
        <w:t>T</w:t>
      </w:r>
      <w:r>
        <w:t>M</w:t>
      </w:r>
      <w:r>
        <w:t>L</w:t>
      </w:r>
      <w:r>
        <w:t>模</w:t>
      </w:r>
      <w:r>
        <w:t>板</w:t>
      </w:r>
      <w:r>
        <w:t>执</w:t>
      </w:r>
      <w:r>
        <w:t>行</w:t>
      </w:r>
      <w:r>
        <w:t>要</w:t>
      </w:r>
      <w:r>
        <w:t>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保</w:t>
      </w:r>
      <w:r>
        <w:t>持</w:t>
      </w:r>
      <w:r>
        <w:t>天</w:t>
      </w:r>
      <w:r>
        <w:t>眼</w:t>
      </w:r>
      <w:r>
        <w:t>原</w:t>
      </w:r>
      <w:r>
        <w:t>有</w:t>
      </w:r>
      <w:r>
        <w:t>3</w:t>
      </w:r>
      <w:r>
        <w:t>套</w:t>
      </w:r>
      <w:r>
        <w:t>报</w:t>
      </w:r>
      <w:r>
        <w:t>告</w:t>
      </w:r>
      <w:r>
        <w:t>模</w:t>
      </w:r>
      <w:r>
        <w:t>板</w:t>
      </w:r>
      <w:r>
        <w:t>的</w:t>
      </w:r>
      <w:r>
        <w:t>内</w:t>
      </w:r>
      <w:r>
        <w:t>容</w:t>
      </w:r>
      <w:r>
        <w:t>结</w:t>
      </w:r>
      <w:r>
        <w:t>构</w:t>
      </w:r>
      <w:r>
        <w:t>不</w:t>
      </w:r>
      <w:r>
        <w:t>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只</w:t>
      </w:r>
      <w:r>
        <w:t>加</w:t>
      </w:r>
      <w:r>
        <w:t>H</w:t>
      </w:r>
      <w:r>
        <w:t>T</w:t>
      </w:r>
      <w:r>
        <w:t>M</w:t>
      </w:r>
      <w:r>
        <w:t>L</w:t>
      </w:r>
      <w:r>
        <w:t>皮</w:t>
      </w:r>
      <w:r>
        <w:t>肤</w:t>
      </w:r>
      <w:r>
        <w:t>：</w:t>
      </w:r>
      <w:r>
        <w:t>卡</w:t>
      </w:r>
      <w:r>
        <w:t>片</w:t>
      </w:r>
      <w:r>
        <w:t>式</w:t>
      </w:r>
      <w:r>
        <w:t>公</w:t>
      </w:r>
      <w:r>
        <w:t>司</w:t>
      </w:r>
      <w:r>
        <w:t>清</w:t>
      </w:r>
      <w:r>
        <w:t>单</w:t>
      </w:r>
      <w:r>
        <w:t>、</w:t>
      </w:r>
      <w:r>
        <w:t>三</w:t>
      </w:r>
      <w:r>
        <w:t>色</w:t>
      </w:r>
      <w:r>
        <w:t>风</w:t>
      </w:r>
      <w:r>
        <w:t>险</w:t>
      </w:r>
      <w:r>
        <w:t>标</w:t>
      </w:r>
      <w:r>
        <w:t>注</w:t>
      </w:r>
      <w:r>
        <w:t>（</w:t>
      </w:r>
      <w:r>
        <w:t>红</w:t>
      </w:r>
      <w:r>
        <w:t>/</w:t>
      </w:r>
      <w:r>
        <w:t>橙</w:t>
      </w:r>
      <w:r>
        <w:t>/</w:t>
      </w:r>
      <w:r>
        <w:t>绿</w:t>
      </w:r>
      <w:r>
        <w:t>）</w:t>
      </w:r>
      <w:r>
        <w:t>、</w:t>
      </w:r>
      <w:r>
        <w:t>来</w:t>
      </w:r>
      <w:r>
        <w:t>源</w:t>
      </w:r>
      <w:r>
        <w:t>标</w:t>
      </w:r>
      <w:r>
        <w:t>签</w:t>
      </w:r>
      <w:r>
        <w:t>、</w:t>
      </w:r>
      <w:r>
        <w:t>上</w:t>
      </w:r>
      <w:r>
        <w:t>中</w:t>
      </w:r>
      <w:r>
        <w:t>下</w:t>
      </w:r>
      <w:r>
        <w:t>游</w:t>
      </w:r>
      <w:r>
        <w:t>权</w:t>
      </w:r>
      <w:r>
        <w:t>力</w:t>
      </w:r>
      <w:r>
        <w:t>分</w:t>
      </w:r>
      <w:r>
        <w:t>布</w:t>
      </w:r>
      <w:r>
        <w:t>表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输</w:t>
      </w:r>
      <w:r>
        <w:t>出</w:t>
      </w:r>
      <w:r>
        <w:t>到</w:t>
      </w:r>
      <w:r>
        <w:t xml:space="preserve"> </w:t>
      </w:r>
      <w:r>
        <w:rPr>
          <w:rStyle w:val="CodeChar"/>
        </w:rPr>
        <w:t>./行业侦察/{行业名}/</w:t>
      </w:r>
      <w:r>
        <w:t xml:space="preserve"> </w:t>
      </w:r>
      <w:r>
        <w:t>目</w:t>
      </w:r>
      <w:r>
        <w:t>录</w:t>
      </w:r>
      <w:r>
        <w:t>下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六、执行检核清单</w:t>
      </w:r>
    </w:p>
    <w:p>
      <w:pPr/>
      <w:r/>
      <w:r>
        <w:t>每</w:t>
      </w:r>
      <w:r>
        <w:t>个</w:t>
      </w:r>
      <w:r>
        <w:t>天</w:t>
      </w:r>
      <w:r>
        <w:t>眼</w:t>
      </w:r>
      <w:r>
        <w:t>v</w:t>
      </w:r>
      <w:r>
        <w:t>4</w:t>
      </w:r>
      <w:r>
        <w:t>5</w:t>
      </w:r>
      <w:r>
        <w:t>任</w:t>
      </w:r>
      <w:r>
        <w:t>务</w:t>
      </w:r>
      <w:r>
        <w:t>完</w:t>
      </w:r>
      <w:r>
        <w:t>成</w:t>
      </w:r>
      <w:r>
        <w:t>后</w:t>
      </w:r>
      <w:r>
        <w:t>，</w:t>
      </w:r>
      <w:r>
        <w:t>按</w:t>
      </w:r>
      <w:r>
        <w:t>以</w:t>
      </w:r>
      <w:r>
        <w:t>下</w:t>
      </w:r>
      <w:r>
        <w:t>清</w:t>
      </w:r>
      <w:r>
        <w:t>单</w:t>
      </w:r>
      <w:r>
        <w:t>自</w:t>
      </w:r>
      <w:r>
        <w:t>检</w:t>
      </w:r>
      <w:r>
        <w:t>：</w:t>
      </w:r>
    </w:p>
    <w:p>
      <w:pPr>
        <w:pStyle w:val="Heading3"/>
      </w:pPr>
      <w:r>
        <w:t>融合点覆盖检查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查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是</w:t>
            </w:r>
            <w:r>
              <w:rPr>
                <w:b/>
              </w:rPr>
              <w:t>否</w:t>
            </w:r>
            <w:r>
              <w:rPr>
                <w:b/>
              </w:rPr>
              <w:t>必</w:t>
            </w:r>
            <w:r>
              <w:rPr>
                <w:b/>
              </w:rPr>
              <w:t>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硬</w:t>
            </w:r>
            <w:r>
              <w:t>科</w:t>
            </w:r>
            <w:r>
              <w:t>技</w:t>
            </w:r>
            <w:r>
              <w:t>产</w:t>
            </w:r>
            <w:r>
              <w:t>业</w:t>
            </w:r>
            <w:r>
              <w:t>链</w:t>
            </w:r>
            <w:r>
              <w:t>每</w:t>
            </w:r>
            <w:r>
              <w:t>层</w:t>
            </w:r>
            <w:r>
              <w:t>是</w:t>
            </w:r>
            <w:r>
              <w:t>否</w:t>
            </w:r>
            <w:r>
              <w:t>都</w:t>
            </w:r>
            <w:r>
              <w:t>有</w:t>
            </w:r>
            <w:r>
              <w:t>「</w:t>
            </w:r>
            <w:r>
              <w:t>话</w:t>
            </w:r>
            <w:r>
              <w:t>语</w:t>
            </w:r>
            <w:r>
              <w:t>权</w:t>
            </w:r>
            <w:r>
              <w:t>⭐</w:t>
            </w:r>
            <w:r>
              <w:t>」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硬</w:t>
            </w:r>
            <w:r>
              <w:t>科</w:t>
            </w:r>
            <w:r>
              <w:t>技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业</w:t>
            </w:r>
            <w:r>
              <w:t>链</w:t>
            </w:r>
            <w:r>
              <w:t>末</w:t>
            </w:r>
            <w:r>
              <w:t>尾</w:t>
            </w:r>
            <w:r>
              <w:t>是</w:t>
            </w:r>
            <w:r>
              <w:t>否</w:t>
            </w:r>
            <w:r>
              <w:t>有</w:t>
            </w:r>
            <w:r>
              <w:t>话</w:t>
            </w:r>
            <w:r>
              <w:t>语</w:t>
            </w:r>
            <w:r>
              <w:t>权</w:t>
            </w:r>
            <w:r>
              <w:t>分</w:t>
            </w:r>
            <w:r>
              <w:t>布</w:t>
            </w:r>
            <w:r>
              <w:t>总</w:t>
            </w:r>
            <w:r>
              <w:t>览</w:t>
            </w:r>
            <w:r>
              <w:t>表</w:t>
            </w:r>
            <w:r>
              <w:t>格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硬</w:t>
            </w:r>
            <w:r>
              <w:t>科</w:t>
            </w:r>
            <w:r>
              <w:t>技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有</w:t>
            </w:r>
            <w:r>
              <w:t>2</w:t>
            </w:r>
            <w:r>
              <w:t>份</w:t>
            </w:r>
            <w:r>
              <w:t>+</w:t>
            </w:r>
            <w:r>
              <w:t>独</w:t>
            </w:r>
            <w:r>
              <w:t>立</w:t>
            </w:r>
            <w:r>
              <w:t>报</w:t>
            </w:r>
            <w:r>
              <w:t>告</w:t>
            </w:r>
            <w:r>
              <w:t>需</w:t>
            </w:r>
            <w:r>
              <w:t>要</w:t>
            </w:r>
            <w:r>
              <w:t>做</w:t>
            </w:r>
            <w:r>
              <w:t>多</w:t>
            </w:r>
            <w:r>
              <w:t>报</w:t>
            </w:r>
            <w:r>
              <w:t>告</w:t>
            </w:r>
            <w:r>
              <w:t>交</w:t>
            </w:r>
            <w:r>
              <w:t>叉</w:t>
            </w:r>
            <w:r>
              <w:t>对</w:t>
            </w:r>
            <w:r>
              <w:t>比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/</w:t>
            </w:r>
            <w:r>
              <w:t>∞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报</w:t>
            </w:r>
            <w:r>
              <w:t>告</w:t>
            </w:r>
            <w:r>
              <w:t>对</w:t>
            </w:r>
            <w:r>
              <w:t>比</w:t>
            </w:r>
            <w:r>
              <w:t>格</w:t>
            </w:r>
            <w:r>
              <w:t>式</w:t>
            </w:r>
            <w:r>
              <w:t>是</w:t>
            </w:r>
            <w:r>
              <w:t>否</w:t>
            </w:r>
            <w:r>
              <w:t>正</w:t>
            </w:r>
            <w:r>
              <w:t>确</w:t>
            </w:r>
            <w:r>
              <w:t>（</w:t>
            </w:r>
            <w:r>
              <w:t>框</w:t>
            </w:r>
            <w:r>
              <w:t>架</w:t>
            </w:r>
            <w:r>
              <w:t>差</w:t>
            </w:r>
            <w:r>
              <w:t>异</w:t>
            </w:r>
            <w:r>
              <w:t>/</w:t>
            </w:r>
            <w:r>
              <w:t>矛</w:t>
            </w:r>
            <w:r>
              <w:t>盾</w:t>
            </w:r>
            <w:r>
              <w:t>点</w:t>
            </w:r>
            <w:r>
              <w:t>/</w:t>
            </w:r>
            <w:r>
              <w:t>增</w:t>
            </w:r>
            <w:r>
              <w:t>量</w:t>
            </w:r>
            <w:r>
              <w:t>信</w:t>
            </w:r>
            <w:r>
              <w:t>息</w:t>
            </w:r>
            <w:r>
              <w:t>）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(</w:t>
            </w:r>
            <w:r>
              <w:t>已</w:t>
            </w:r>
            <w:r>
              <w:t>触</w:t>
            </w:r>
            <w:r>
              <w:t>发</w:t>
            </w:r>
            <w:r>
              <w:t>时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标</w:t>
            </w:r>
            <w:r>
              <w:t>题</w:t>
            </w:r>
            <w:r>
              <w:t>是</w:t>
            </w:r>
            <w:r>
              <w:t>否</w:t>
            </w:r>
            <w:r>
              <w:t>都</w:t>
            </w:r>
            <w:r>
              <w:t>是</w:t>
            </w:r>
            <w:r>
              <w:t>结</w:t>
            </w:r>
            <w:r>
              <w:t>论</w:t>
            </w:r>
            <w:r>
              <w:t>先</w:t>
            </w:r>
            <w:r>
              <w:t>行</w:t>
            </w:r>
            <w:r>
              <w:t>的</w:t>
            </w:r>
            <w:r>
              <w:t>判</w:t>
            </w:r>
            <w:r>
              <w:t>断</w:t>
            </w:r>
            <w:r>
              <w:t>句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E</w:t>
            </w:r>
            <w:r>
              <w:t>S</w:t>
            </w:r>
            <w:r>
              <w:t>T</w:t>
            </w:r>
            <w:r>
              <w:t>政</w:t>
            </w:r>
            <w:r>
              <w:t>治</w:t>
            </w:r>
            <w:r>
              <w:t>部</w:t>
            </w:r>
            <w:r>
              <w:t>分</w:t>
            </w:r>
            <w:r>
              <w:t>是</w:t>
            </w:r>
            <w:r>
              <w:t>否</w:t>
            </w:r>
            <w:r>
              <w:t>占</w:t>
            </w:r>
            <w:r>
              <w:t>比</w:t>
            </w:r>
            <w:r>
              <w:t>5</w:t>
            </w:r>
            <w:r>
              <w:t>0</w:t>
            </w:r>
            <w:r>
              <w:t>%</w:t>
            </w:r>
            <w:r>
              <w:t>+</w:t>
            </w:r>
            <w:r>
              <w:t>且</w:t>
            </w:r>
            <w:r>
              <w:t>为</w:t>
            </w:r>
            <w:r>
              <w:t>第</w:t>
            </w:r>
            <w:r>
              <w:t>一</w:t>
            </w:r>
            <w:r>
              <w:t>顺</w:t>
            </w:r>
            <w:r>
              <w:t>位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连</w:t>
            </w:r>
            <w:r>
              <w:t>锁</w:t>
            </w:r>
            <w:r>
              <w:t>效</w:t>
            </w:r>
            <w:r>
              <w:t>应</w:t>
            </w:r>
            <w:r>
              <w:t>是</w:t>
            </w:r>
            <w:r>
              <w:t>否</w:t>
            </w:r>
            <w:r>
              <w:t>从</w:t>
            </w:r>
            <w:r>
              <w:t>政</w:t>
            </w:r>
            <w:r>
              <w:t>策</w:t>
            </w:r>
            <w:r>
              <w:t>变</w:t>
            </w:r>
            <w:r>
              <w:t>化</w:t>
            </w:r>
            <w:r>
              <w:t>开</w:t>
            </w:r>
            <w:r>
              <w:t>始</w:t>
            </w:r>
            <w:r>
              <w:t>展</w:t>
            </w:r>
            <w:r>
              <w:t>开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查</w:t>
            </w:r>
            <w:r>
              <w:t>阅</w:t>
            </w:r>
            <w:r>
              <w:t>了</w:t>
            </w:r>
            <w:r>
              <w:t>5</w:t>
            </w:r>
            <w:r>
              <w:t>类</w:t>
            </w:r>
            <w:r>
              <w:t>权</w:t>
            </w:r>
            <w:r>
              <w:t>重</w:t>
            </w:r>
            <w:r>
              <w:t>表</w:t>
            </w:r>
            <w:r>
              <w:t>？</w:t>
            </w:r>
            <w:r>
              <w:t>搜</w:t>
            </w:r>
            <w:r>
              <w:t>索</w:t>
            </w:r>
            <w:r>
              <w:t>精</w:t>
            </w:r>
            <w:r>
              <w:t>力</w:t>
            </w:r>
            <w:r>
              <w:t>分</w:t>
            </w:r>
            <w:r>
              <w:t>配</w:t>
            </w:r>
            <w:r>
              <w:t>是</w:t>
            </w:r>
            <w:r>
              <w:t>否</w:t>
            </w:r>
            <w:r>
              <w:t>合</w:t>
            </w:r>
            <w:r>
              <w:t>理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⚡</w:t>
            </w:r>
            <w:r>
              <w:t>推</w:t>
            </w:r>
            <w:r>
              <w:t>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侦</w:t>
            </w:r>
            <w:r>
              <w:t>察</w:t>
            </w:r>
            <w:r>
              <w:t>以</w:t>
            </w:r>
            <w:r>
              <w:t>上</w:t>
            </w:r>
            <w:r>
              <w:t>模</w:t>
            </w:r>
            <w:r>
              <w:t>式</w:t>
            </w:r>
            <w:r>
              <w:t>是</w:t>
            </w:r>
            <w:r>
              <w:t>否</w:t>
            </w:r>
            <w:r>
              <w:t>同</w:t>
            </w:r>
            <w:r>
              <w:t>步</w:t>
            </w:r>
            <w:r>
              <w:t>输</w:t>
            </w:r>
            <w:r>
              <w:t>出</w:t>
            </w:r>
            <w:r>
              <w:t>H</w:t>
            </w:r>
            <w:r>
              <w:t>T</w:t>
            </w:r>
            <w:r>
              <w:t>M</w:t>
            </w:r>
            <w:r>
              <w:t>L</w:t>
            </w:r>
            <w:r>
              <w:t>可</w:t>
            </w:r>
            <w:r>
              <w:t>视</w:t>
            </w:r>
            <w:r>
              <w:t>化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</w:p>
        </w:tc>
      </w:tr>
    </w:tbl>
    <w:p/>
    <w:p>
      <w:pPr>
        <w:pStyle w:val="Heading3"/>
      </w:pPr>
      <w:r>
        <w:t>规则边界检查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查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是</w:t>
            </w:r>
            <w:r>
              <w:rPr>
                <w:b/>
              </w:rPr>
              <w:t>否</w:t>
            </w:r>
            <w:r>
              <w:rPr>
                <w:b/>
              </w:rPr>
              <w:t>必</w:t>
            </w:r>
            <w:r>
              <w:rPr>
                <w:b/>
              </w:rPr>
              <w:t>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检</w:t>
            </w:r>
            <w:r>
              <w:t>索</w:t>
            </w:r>
            <w:r>
              <w:t>到</w:t>
            </w:r>
            <w:r>
              <w:t>上</w:t>
            </w:r>
            <w:r>
              <w:t>市</w:t>
            </w:r>
            <w:r>
              <w:t>公</w:t>
            </w:r>
            <w:r>
              <w:t>司</w:t>
            </w:r>
            <w:r>
              <w:t>/</w:t>
            </w:r>
            <w:r>
              <w:t>知</w:t>
            </w:r>
            <w:r>
              <w:t>名</w:t>
            </w:r>
            <w:r>
              <w:t>公</w:t>
            </w:r>
            <w:r>
              <w:t>司</w:t>
            </w:r>
            <w:r>
              <w:t>的</w:t>
            </w:r>
            <w:r>
              <w:t>数</w:t>
            </w:r>
            <w:r>
              <w:t>据</w:t>
            </w:r>
            <w:r>
              <w:t>？</w:t>
            </w:r>
            <w:r>
              <w:t>有</w:t>
            </w:r>
            <w:r>
              <w:t>无</w:t>
            </w:r>
            <w:r>
              <w:t>编</w:t>
            </w:r>
            <w:r>
              <w:t>造</w:t>
            </w:r>
            <w:r>
              <w:t>非</w:t>
            </w:r>
            <w:r>
              <w:t>上</w:t>
            </w:r>
            <w:r>
              <w:t>市</w:t>
            </w:r>
            <w:r>
              <w:t>数</w:t>
            </w:r>
            <w:r>
              <w:t>据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不</w:t>
            </w:r>
            <w:r>
              <w:t>足</w:t>
            </w:r>
            <w:r>
              <w:t>的</w:t>
            </w:r>
            <w:r>
              <w:t>环</w:t>
            </w:r>
            <w:r>
              <w:t>节</w:t>
            </w:r>
            <w:r>
              <w:t>是</w:t>
            </w:r>
            <w:r>
              <w:t>否</w:t>
            </w:r>
            <w:r>
              <w:t>标</w:t>
            </w:r>
            <w:r>
              <w:t>注</w:t>
            </w:r>
            <w:r>
              <w:t>了</w:t>
            </w:r>
            <w:r>
              <w:t>"</w:t>
            </w:r>
            <w:r>
              <w:t>基</w:t>
            </w:r>
            <w:r>
              <w:t>于</w:t>
            </w:r>
            <w:r>
              <w:t>公</w:t>
            </w:r>
            <w:r>
              <w:t>开</w:t>
            </w:r>
            <w:r>
              <w:t>信</w:t>
            </w:r>
            <w:r>
              <w:t>息</w:t>
            </w:r>
            <w:r>
              <w:t>的</w:t>
            </w:r>
            <w:r>
              <w:t>定</w:t>
            </w:r>
            <w:r>
              <w:t>性</w:t>
            </w:r>
            <w:r>
              <w:t>判</w:t>
            </w:r>
            <w:r>
              <w:t>断</w:t>
            </w:r>
            <w:r>
              <w:t>"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制</w:t>
            </w:r>
            <w:r>
              <w:t>铁</w:t>
            </w:r>
            <w:r>
              <w:t>律</w:t>
            </w:r>
            <w:r>
              <w:t>（</w:t>
            </w:r>
            <w:r>
              <w:t>铁</w:t>
            </w:r>
            <w:r>
              <w:t>律</w:t>
            </w:r>
            <w:r>
              <w:t>0</w:t>
            </w:r>
            <w:r>
              <w:t>-</w:t>
            </w:r>
            <w:r>
              <w:t>4</w:t>
            </w:r>
            <w:r>
              <w:t>、</w:t>
            </w:r>
            <w:r>
              <w:t>多</w:t>
            </w:r>
            <w:r>
              <w:t>元</w:t>
            </w:r>
            <w:r>
              <w:t>视</w:t>
            </w:r>
            <w:r>
              <w:t>角</w:t>
            </w:r>
            <w:r>
              <w:t>、</w:t>
            </w:r>
            <w:r>
              <w:t>连</w:t>
            </w:r>
            <w:r>
              <w:t>锁</w:t>
            </w:r>
            <w:r>
              <w:t>效</w:t>
            </w:r>
            <w:r>
              <w:t>应</w:t>
            </w:r>
            <w:r>
              <w:t>）</w:t>
            </w:r>
            <w:r>
              <w:t>是</w:t>
            </w:r>
            <w:r>
              <w:t>否</w:t>
            </w:r>
            <w:r>
              <w:t>全</w:t>
            </w:r>
            <w:r>
              <w:t>部</w:t>
            </w:r>
            <w:r>
              <w:t>执</w:t>
            </w:r>
            <w:r>
              <w:t>行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论</w:t>
            </w:r>
            <w:r>
              <w:t>是</w:t>
            </w:r>
            <w:r>
              <w:t>否</w:t>
            </w:r>
            <w:r>
              <w:t>带</w:t>
            </w:r>
            <w:r>
              <w:t>有</w:t>
            </w:r>
            <w:r>
              <w:t>置</w:t>
            </w:r>
            <w:r>
              <w:t>信</w:t>
            </w:r>
            <w:r>
              <w:t>度</w:t>
            </w:r>
            <w:r>
              <w:t>标</w:t>
            </w:r>
            <w:r>
              <w:t>注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✅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七、常见问题（FAQ）</w:t>
      </w:r>
    </w:p>
    <w:p>
      <w:pPr>
        <w:pStyle w:val="Heading3"/>
      </w:pPr>
      <w:r>
        <w:t>Q1: 话语权评分搜不到财报数据怎么办？</w:t>
      </w:r>
    </w:p>
    <w:p>
      <w:pPr/>
      <w:r/>
      <w:r>
        <w:t>→</w:t>
      </w:r>
      <w:r>
        <w:t xml:space="preserve"> </w:t>
      </w:r>
      <w:r>
        <w:t>改</w:t>
      </w:r>
      <w:r>
        <w:t>为</w:t>
      </w:r>
      <w:r>
        <w:t>定</w:t>
      </w:r>
      <w:r>
        <w:t>性</w:t>
      </w:r>
      <w:r>
        <w:t>分</w:t>
      </w:r>
      <w:r>
        <w:t>析</w:t>
      </w:r>
      <w:r>
        <w:t>，</w:t>
      </w:r>
      <w:r>
        <w:t>标</w:t>
      </w:r>
      <w:r>
        <w:t>注</w:t>
      </w:r>
      <w:r>
        <w:t>"</w:t>
      </w:r>
      <w:r>
        <w:t>基</w:t>
      </w:r>
      <w:r>
        <w:t>于</w:t>
      </w:r>
      <w:r>
        <w:t>公</w:t>
      </w:r>
      <w:r>
        <w:t>开</w:t>
      </w:r>
      <w:r>
        <w:t>信</w:t>
      </w:r>
      <w:r>
        <w:t>息</w:t>
      </w:r>
      <w:r>
        <w:t>的</w:t>
      </w:r>
      <w:r>
        <w:t>定</w:t>
      </w:r>
      <w:r>
        <w:t>性</w:t>
      </w:r>
      <w:r>
        <w:t>判</w:t>
      </w:r>
      <w:r>
        <w:t>断</w:t>
      </w:r>
      <w:r>
        <w:t>"</w:t>
      </w:r>
      <w:r>
        <w:t>。</w:t>
      </w:r>
      <w:r>
        <w:t>非</w:t>
      </w:r>
      <w:r>
        <w:t>上</w:t>
      </w:r>
      <w:r>
        <w:t>市</w:t>
      </w:r>
      <w:r>
        <w:t>公</w:t>
      </w:r>
      <w:r>
        <w:t>司</w:t>
      </w:r>
      <w:r>
        <w:t>不</w:t>
      </w:r>
      <w:r>
        <w:t>做</w:t>
      </w:r>
      <w:r>
        <w:t>数</w:t>
      </w:r>
      <w:r>
        <w:t>据</w:t>
      </w:r>
      <w:r>
        <w:t>编</w:t>
      </w:r>
      <w:r>
        <w:t>造</w:t>
      </w:r>
      <w:r>
        <w:t>。</w:t>
      </w:r>
    </w:p>
    <w:p>
      <w:pPr>
        <w:pStyle w:val="Heading3"/>
      </w:pPr>
      <w:r>
        <w:t>Q2: 多报告对比搜不到多份报告怎么办？</w:t>
      </w:r>
    </w:p>
    <w:p>
      <w:pPr/>
      <w:r/>
      <w:r>
        <w:t>→</w:t>
      </w:r>
      <w:r>
        <w:t xml:space="preserve"> </w:t>
      </w:r>
      <w:r>
        <w:t>搜</w:t>
      </w:r>
      <w:r>
        <w:t>到</w:t>
      </w:r>
      <w:r>
        <w:t>几</w:t>
      </w:r>
      <w:r>
        <w:t>份</w:t>
      </w:r>
      <w:r>
        <w:t>做</w:t>
      </w:r>
      <w:r>
        <w:t>几</w:t>
      </w:r>
      <w:r>
        <w:t>份</w:t>
      </w:r>
      <w:r>
        <w:t>。</w:t>
      </w:r>
      <w:r>
        <w:t>1</w:t>
      </w:r>
      <w:r>
        <w:t>份</w:t>
      </w:r>
      <w:r>
        <w:t>标</w:t>
      </w:r>
      <w:r>
        <w:t>注</w:t>
      </w:r>
      <w:r>
        <w:t>来</w:t>
      </w:r>
      <w:r>
        <w:t>源</w:t>
      </w:r>
      <w:r>
        <w:t>，</w:t>
      </w:r>
      <w:r>
        <w:t>0</w:t>
      </w:r>
      <w:r>
        <w:t>份</w:t>
      </w:r>
      <w:r>
        <w:t>跳</w:t>
      </w:r>
      <w:r>
        <w:t>过</w:t>
      </w:r>
      <w:r>
        <w:t>不</w:t>
      </w:r>
      <w:r>
        <w:t>做</w:t>
      </w:r>
      <w:r>
        <w:t>硬</w:t>
      </w:r>
      <w:r>
        <w:t>凑</w:t>
      </w:r>
      <w:r>
        <w:t>。</w:t>
      </w:r>
      <w:r>
        <w:t>柔</w:t>
      </w:r>
      <w:r>
        <w:t>性</w:t>
      </w:r>
      <w:r>
        <w:t>规</w:t>
      </w:r>
      <w:r>
        <w:t>则</w:t>
      </w:r>
      <w:r>
        <w:t>，</w:t>
      </w:r>
      <w:r>
        <w:t>不</w:t>
      </w:r>
      <w:r>
        <w:t>卡</w:t>
      </w:r>
      <w:r>
        <w:t>流</w:t>
      </w:r>
      <w:r>
        <w:t>程</w:t>
      </w:r>
      <w:r>
        <w:t>。</w:t>
      </w:r>
    </w:p>
    <w:p>
      <w:pPr>
        <w:pStyle w:val="Heading3"/>
      </w:pPr>
      <w:r>
        <w:t>Q3: 5类权重表命中不了怎么办？</w:t>
      </w:r>
    </w:p>
    <w:p>
      <w:pPr/>
      <w:r/>
      <w:r>
        <w:t>→</w:t>
      </w:r>
      <w:r>
        <w:t xml:space="preserve"> </w:t>
      </w:r>
      <w:r>
        <w:t>走</w:t>
      </w:r>
      <w:r>
        <w:t>天</w:t>
      </w:r>
      <w:r>
        <w:t>眼</w:t>
      </w:r>
      <w:r>
        <w:t>原</w:t>
      </w:r>
      <w:r>
        <w:t>有</w:t>
      </w:r>
      <w:r>
        <w:t>通</w:t>
      </w:r>
      <w:r>
        <w:t>用</w:t>
      </w:r>
      <w:r>
        <w:t>搜</w:t>
      </w:r>
      <w:r>
        <w:t>索</w:t>
      </w:r>
      <w:r>
        <w:t>策</w:t>
      </w:r>
      <w:r>
        <w:t>略</w:t>
      </w:r>
      <w:r>
        <w:t>。</w:t>
      </w:r>
      <w:r>
        <w:t>权</w:t>
      </w:r>
      <w:r>
        <w:t>�</w:t>
      </w:r>
      <w:r>
        <w:t>�</w:t>
      </w:r>
      <w:r>
        <w:t>�</w:t>
      </w:r>
      <w:r>
        <w:t>表</w:t>
      </w:r>
      <w:r>
        <w:t>只</w:t>
      </w:r>
      <w:r>
        <w:t>是</w:t>
      </w:r>
      <w:r>
        <w:t>参</w:t>
      </w:r>
      <w:r>
        <w:t>考</w:t>
      </w:r>
      <w:r>
        <w:t>，</w:t>
      </w:r>
      <w:r>
        <w:t>不</w:t>
      </w:r>
      <w:r>
        <w:t>是</w:t>
      </w:r>
      <w:r>
        <w:t>强</w:t>
      </w:r>
      <w:r>
        <w:t>制</w:t>
      </w:r>
      <w:r>
        <w:t>约</w:t>
      </w:r>
      <w:r>
        <w:t>束</w:t>
      </w:r>
      <w:r>
        <w:t>。</w:t>
      </w:r>
    </w:p>
    <w:p>
      <w:pPr>
        <w:pStyle w:val="Heading3"/>
      </w:pPr>
      <w:r>
        <w:t>Q4: 用户指定了快速判断模式，HTML可视化还要出吗？</w:t>
      </w:r>
    </w:p>
    <w:p>
      <w:pPr/>
      <w:r/>
      <w:r>
        <w:t>→</w:t>
      </w:r>
      <w:r>
        <w:t xml:space="preserve"> </w:t>
      </w:r>
      <w:r>
        <w:t>不</w:t>
      </w:r>
      <w:r>
        <w:t>出</w:t>
      </w:r>
      <w:r>
        <w:t>。</w:t>
      </w:r>
      <w:r>
        <w:t>仅</w:t>
      </w:r>
      <w:r>
        <w:t>标</w:t>
      </w:r>
      <w:r>
        <w:t>准</w:t>
      </w:r>
      <w:r>
        <w:t>侦</w:t>
      </w:r>
      <w:r>
        <w:t>察</w:t>
      </w:r>
      <w:r>
        <w:t>及</w:t>
      </w:r>
      <w:r>
        <w:t>以</w:t>
      </w:r>
      <w:r>
        <w:t>上</w:t>
      </w:r>
      <w:r>
        <w:t>才</w:t>
      </w:r>
      <w:r>
        <w:t>出</w:t>
      </w:r>
      <w:r>
        <w:t>。</w:t>
      </w:r>
    </w:p>
    <w:p>
      <w:pPr>
        <w:pStyle w:val="Heading3"/>
      </w:pPr>
      <w:r>
        <w:t>Q5: 产业链拆解中有大量非上市公司怎么办？</w:t>
      </w:r>
    </w:p>
    <w:p>
      <w:pPr/>
      <w:r/>
      <w:r>
        <w:t>→</w:t>
      </w:r>
      <w:r>
        <w:t xml:space="preserve"> </w:t>
      </w:r>
      <w:r>
        <w:t>话</w:t>
      </w:r>
      <w:r>
        <w:t>语</w:t>
      </w:r>
      <w:r>
        <w:t>权</w:t>
      </w:r>
      <w:r>
        <w:t>定</w:t>
      </w:r>
      <w:r>
        <w:t>性</w:t>
      </w:r>
      <w:r>
        <w:t>标</w:t>
      </w:r>
      <w:r>
        <w:t>注</w:t>
      </w:r>
      <w:r>
        <w:t>，</w:t>
      </w:r>
      <w:r>
        <w:t>不</w:t>
      </w:r>
      <w:r>
        <w:t>编</w:t>
      </w:r>
      <w:r>
        <w:t>造</w:t>
      </w:r>
      <w:r>
        <w:t>数</w:t>
      </w:r>
      <w:r>
        <w:t>据</w:t>
      </w:r>
      <w:r>
        <w:t>。</w:t>
      </w:r>
      <w:r>
        <w:t>能</w:t>
      </w:r>
      <w:r>
        <w:t>在</w:t>
      </w:r>
      <w:r>
        <w:t>产</w:t>
      </w:r>
      <w:r>
        <w:t>业</w:t>
      </w:r>
      <w:r>
        <w:t>链</w:t>
      </w:r>
      <w:r>
        <w:t>中</w:t>
      </w:r>
      <w:r>
        <w:t>保</w:t>
      </w:r>
      <w:r>
        <w:t>留</w:t>
      </w:r>
      <w:r>
        <w:t>环</w:t>
      </w:r>
      <w:r>
        <w:t>节</w:t>
      </w:r>
      <w:r>
        <w:t>分</w:t>
      </w:r>
      <w:r>
        <w:t>析</w:t>
      </w:r>
      <w:r>
        <w:t>，</w:t>
      </w:r>
      <w:r>
        <w:t>但</w:t>
      </w:r>
      <w:r>
        <w:t>权</w:t>
      </w:r>
      <w:r>
        <w:t>力</w:t>
      </w:r>
      <w:r>
        <w:t>评</w:t>
      </w:r>
      <w:r>
        <w:t>分</w:t>
      </w:r>
      <w:r>
        <w:t>标</w:t>
      </w:r>
      <w:r>
        <w:t>注</w:t>
      </w:r>
      <w:r>
        <w:t>"</w:t>
      </w:r>
      <w:r>
        <w:t>信</w:t>
      </w:r>
      <w:r>
        <w:t>息</w:t>
      </w:r>
      <w:r>
        <w:t>有</w:t>
      </w:r>
      <w:r>
        <w:t>限</w:t>
      </w:r>
      <w:r>
        <w:t>"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八、v44 → v45 变化总览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4</w:t>
            </w:r>
            <w:r>
              <w:rPr>
                <w:b/>
              </w:rPr>
              <w:t>4</w:t>
            </w:r>
            <w:r>
              <w:rPr>
                <w:b/>
              </w:rPr>
              <w:t>（</w:t>
            </w:r>
            <w:r>
              <w:rPr>
                <w:b/>
              </w:rPr>
              <w:t>原</w:t>
            </w:r>
            <w:r>
              <w:rPr>
                <w:b/>
              </w:rPr>
              <w:t>有</w:t>
            </w:r>
            <w:r>
              <w:rPr>
                <w:b/>
              </w:rPr>
              <w:t>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4</w:t>
            </w:r>
            <w:r>
              <w:rPr>
                <w:b/>
              </w:rPr>
              <w:t>5</w:t>
            </w:r>
            <w:r>
              <w:rPr>
                <w:b/>
              </w:rPr>
              <w:t>（</w:t>
            </w:r>
            <w:r>
              <w:rPr>
                <w:b/>
              </w:rPr>
              <w:t>新</w:t>
            </w:r>
            <w:r>
              <w:rPr>
                <w:b/>
              </w:rPr>
              <w:t>增</w:t>
            </w:r>
            <w:r>
              <w:rPr>
                <w:b/>
              </w:rPr>
              <w:t>/</w:t>
            </w:r>
            <w:r>
              <w:rPr>
                <w:b/>
              </w:rPr>
              <w:t>变</w:t>
            </w:r>
            <w:r>
              <w:rPr>
                <w:b/>
              </w:rPr>
              <w:t>更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业</w:t>
            </w:r>
            <w:r>
              <w:t>链</w:t>
            </w:r>
            <w:r>
              <w:t>每</w:t>
            </w:r>
            <w:r>
              <w:t>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项</w:t>
            </w:r>
            <w:r>
              <w:t>（</w:t>
            </w:r>
            <w:r>
              <w:t>做</w:t>
            </w:r>
            <w:r>
              <w:t>什</w:t>
            </w:r>
            <w:r>
              <w:t>么</w:t>
            </w:r>
            <w:r>
              <w:t>→</w:t>
            </w:r>
            <w:r>
              <w:t>关</w:t>
            </w:r>
            <w:r>
              <w:t>键</w:t>
            </w:r>
            <w:r>
              <w:t>数</w:t>
            </w:r>
            <w:r>
              <w:t>据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项</w:t>
            </w:r>
            <w:r>
              <w:t>（</w:t>
            </w:r>
            <w:r>
              <w:t>+</w:t>
            </w:r>
            <w:r>
              <w:t>话</w:t>
            </w:r>
            <w:r>
              <w:t>语</w:t>
            </w:r>
            <w:r>
              <w:t>权</w:t>
            </w:r>
            <w:r>
              <w:t>⭐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业</w:t>
            </w:r>
            <w:r>
              <w:t>链</w:t>
            </w:r>
            <w:r>
              <w:t>输</w:t>
            </w:r>
            <w:r>
              <w:t>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话</w:t>
            </w:r>
            <w:r>
              <w:t>语</w:t>
            </w:r>
            <w:r>
              <w:t>权</w:t>
            </w:r>
            <w:r>
              <w:t>分</w:t>
            </w:r>
            <w:r>
              <w:t>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追</w:t>
            </w:r>
            <w:r>
              <w:t>加</w:t>
            </w:r>
            <w:r>
              <w:t>话</w:t>
            </w:r>
            <w:r>
              <w:t>语</w:t>
            </w:r>
            <w:r>
              <w:t>权</w:t>
            </w:r>
            <w:r>
              <w:t>分</w:t>
            </w:r>
            <w:r>
              <w:t>布</w:t>
            </w:r>
            <w:r>
              <w:t>总</w:t>
            </w:r>
            <w:r>
              <w:t>览</w:t>
            </w:r>
            <w:r>
              <w:t>表</w:t>
            </w:r>
            <w:r>
              <w:t>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份</w:t>
            </w:r>
            <w:r>
              <w:t>报</w:t>
            </w:r>
            <w:r>
              <w:t>告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特</w:t>
            </w:r>
            <w:r>
              <w:t>殊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份</w:t>
            </w:r>
            <w:r>
              <w:t>+</w:t>
            </w:r>
            <w:r>
              <w:t>强</w:t>
            </w:r>
            <w:r>
              <w:t>制</w:t>
            </w:r>
            <w:r>
              <w:t>对</w:t>
            </w:r>
            <w:r>
              <w:t>比</w:t>
            </w:r>
            <w:r>
              <w:t>，</w:t>
            </w:r>
            <w:r>
              <w:t>1</w:t>
            </w:r>
            <w:r>
              <w:t>份</w:t>
            </w:r>
            <w:r>
              <w:t>标</w:t>
            </w:r>
            <w:r>
              <w:t>注</w:t>
            </w:r>
            <w:r>
              <w:t>，</w:t>
            </w:r>
            <w:r>
              <w:t>0</w:t>
            </w:r>
            <w:r>
              <w:t>份</w:t>
            </w:r>
            <w:r>
              <w:t>跳</w:t>
            </w:r>
            <w:r>
              <w:t>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式</w:t>
            </w:r>
            <w:r>
              <w:t>标</w:t>
            </w:r>
            <w:r>
              <w:t>题</w:t>
            </w:r>
            <w:r>
              <w:t>（</w:t>
            </w:r>
            <w:r>
              <w:t>如</w:t>
            </w:r>
            <w:r>
              <w:t>"</w:t>
            </w:r>
            <w:r>
              <w:t>产</w:t>
            </w:r>
            <w:r>
              <w:t>业</w:t>
            </w:r>
            <w:r>
              <w:t>链</w:t>
            </w:r>
            <w:r>
              <w:t>拆</w:t>
            </w:r>
            <w:r>
              <w:t>解</w:t>
            </w:r>
            <w:r>
              <w:t>"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判</w:t>
            </w:r>
            <w:r>
              <w:t>断</w:t>
            </w:r>
            <w:r>
              <w:t>句</w:t>
            </w:r>
            <w:r>
              <w:t>标</w:t>
            </w:r>
            <w:r>
              <w:t>题</w:t>
            </w:r>
            <w:r>
              <w:t>（</w:t>
            </w:r>
            <w:r>
              <w:t>如</w:t>
            </w:r>
            <w:r>
              <w:t>"</w:t>
            </w:r>
            <w:r>
              <w:t>上</w:t>
            </w:r>
            <w:r>
              <w:t>游</w:t>
            </w:r>
            <w:r>
              <w:t>话</w:t>
            </w:r>
            <w:r>
              <w:t>语</w:t>
            </w:r>
            <w:r>
              <w:t>权</w:t>
            </w:r>
            <w:r>
              <w:t>最</w:t>
            </w:r>
            <w:r>
              <w:t>强</w:t>
            </w:r>
            <w:r>
              <w:t>"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E</w:t>
            </w:r>
            <w:r>
              <w:t>S</w:t>
            </w:r>
            <w:r>
              <w:t>T</w:t>
            </w:r>
            <w:r>
              <w:t>政</w:t>
            </w:r>
            <w:r>
              <w:t>治</w:t>
            </w:r>
            <w:r>
              <w:t>部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占</w:t>
            </w:r>
            <w:r>
              <w:t>比</w:t>
            </w:r>
            <w:r>
              <w:t>正</w:t>
            </w:r>
            <w:r>
              <w:t>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制</w:t>
            </w:r>
            <w:r>
              <w:t>5</w:t>
            </w:r>
            <w:r>
              <w:t>0</w:t>
            </w:r>
            <w:r>
              <w:t>%</w:t>
            </w:r>
            <w:r>
              <w:t>+</w:t>
            </w:r>
            <w:r>
              <w:t>、</w:t>
            </w:r>
            <w:r>
              <w:t>第</w:t>
            </w:r>
            <w:r>
              <w:t>一</w:t>
            </w:r>
            <w:r>
              <w:t>顺</w:t>
            </w:r>
            <w:r>
              <w:t>位</w:t>
            </w:r>
            <w:r>
              <w:t>、</w:t>
            </w:r>
            <w:r>
              <w:t>连</w:t>
            </w:r>
            <w:r>
              <w:t>锁</w:t>
            </w:r>
            <w:r>
              <w:t>效</w:t>
            </w:r>
            <w:r>
              <w:t>应</w:t>
            </w:r>
            <w:r>
              <w:t>第</w:t>
            </w:r>
            <w:r>
              <w:t>一</w:t>
            </w:r>
            <w:r>
              <w:t>触</w:t>
            </w:r>
            <w:r>
              <w:t>发</w:t>
            </w:r>
            <w:r>
              <w:t>变</w:t>
            </w:r>
            <w:r>
              <w:t>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规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天</w:t>
            </w:r>
            <w:r>
              <w:t>眼</w:t>
            </w:r>
            <w:r>
              <w:t>通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5</w:t>
            </w:r>
            <w:r>
              <w:t>类</w:t>
            </w:r>
            <w:r>
              <w:t>权</w:t>
            </w:r>
            <w:r>
              <w:t>重</w:t>
            </w:r>
            <w:r>
              <w:t>表</w:t>
            </w:r>
            <w:r>
              <w:t>参</w:t>
            </w:r>
            <w:r>
              <w:t>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M</w:t>
            </w:r>
            <w:r>
              <w:t>L</w:t>
            </w:r>
            <w:r>
              <w:t>可</w:t>
            </w:r>
            <w:r>
              <w:t>视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侦</w:t>
            </w:r>
            <w:r>
              <w:t>察</w:t>
            </w:r>
            <w:r>
              <w:t>以</w:t>
            </w:r>
            <w:r>
              <w:t>上</w:t>
            </w:r>
            <w:r>
              <w:t>同</w:t>
            </w:r>
            <w:r>
              <w:t>步</w:t>
            </w:r>
            <w:r>
              <w:t>输</w:t>
            </w:r>
            <w:r>
              <w:t>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析</w:t>
            </w:r>
            <w:r>
              <w:t>边</w:t>
            </w:r>
            <w:r>
              <w:t>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限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只</w:t>
            </w:r>
            <w:r>
              <w:t>做</w:t>
            </w:r>
            <w:r>
              <w:t>上</w:t>
            </w:r>
            <w:r>
              <w:t>市</w:t>
            </w:r>
            <w:r>
              <w:t>公</w:t>
            </w:r>
            <w:r>
              <w:t>司</w:t>
            </w:r>
            <w:r>
              <w:t>与</w:t>
            </w:r>
            <w:r>
              <w:t>知</w:t>
            </w:r>
            <w:r>
              <w:t>名</w:t>
            </w:r>
            <w:r>
              <w:t>公</w:t>
            </w:r>
            <w:r>
              <w:t>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铁</w:t>
            </w:r>
            <w:r>
              <w:t>律</w:t>
            </w:r>
            <w:r>
              <w:t>声</w:t>
            </w:r>
            <w:r>
              <w:t>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隐</w:t>
            </w:r>
            <w:r>
              <w:t>式</w:t>
            </w:r>
            <w:r>
              <w:t>规</w:t>
            </w:r>
            <w:r>
              <w:t>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制</w:t>
            </w:r>
            <w:r>
              <w:t>铁</w:t>
            </w:r>
            <w:r>
              <w:t>律</w:t>
            </w:r>
            <w:r>
              <w:t>=</w:t>
            </w:r>
            <w:r>
              <w:t>红</w:t>
            </w:r>
            <w:r>
              <w:t>线</w:t>
            </w:r>
            <w:r>
              <w:t>，</w:t>
            </w:r>
            <w:r>
              <w:t>v</w:t>
            </w:r>
            <w:r>
              <w:t>4</w:t>
            </w:r>
            <w:r>
              <w:t>5</w:t>
            </w:r>
            <w:r>
              <w:t>公</w:t>
            </w:r>
            <w:r>
              <w:t>告</w:t>
            </w:r>
            <w:r>
              <w:t>显</w:t>
            </w:r>
            <w:r>
              <w:t>式</w:t>
            </w:r>
            <w:r>
              <w:t>声</w:t>
            </w:r>
            <w:r>
              <w:t>明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7628436699009270068-data_volume/generated/20260711/14e06f10-3db8-4d47-9d05-ccd787ba96ab/SOP_v45_操作手册.md.docx","ReservedCode1":"","ContentPropagator":"001191110102MACQD9K64028705","PropagateID":"3546396815537019#1783702070082","ReservedCode2":""}</vt:lpwstr>
  </property>
</Properties>
</file>